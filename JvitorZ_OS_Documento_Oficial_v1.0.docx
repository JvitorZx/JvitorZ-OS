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344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JvitorZ OS</w:t>
      </w:r>
    </w:p>
    <w:p w14:paraId="3E7C69B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Sistema Operacional para Criadores de Conteúdo</w:t>
      </w:r>
    </w:p>
    <w:p w14:paraId="45EFA17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Documento Oficial – Versão 2.0</w:t>
      </w:r>
    </w:p>
    <w:p w14:paraId="151216D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A8368D7">
          <v:rect id="_x0000_i1109" style="width:0;height:1.5pt" o:hralign="center" o:hrstd="t" o:hr="t" fillcolor="#a0a0a0" stroked="f"/>
        </w:pict>
      </w:r>
    </w:p>
    <w:p w14:paraId="720404C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1 — Objetivo</w:t>
      </w:r>
    </w:p>
    <w:p w14:paraId="1F3961F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JvitorZ OS é um sistema operacional voltado para criadores de conteúdo.</w:t>
      </w:r>
    </w:p>
    <w:p w14:paraId="776F7EB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Seu objetivo é centralizar dados do canal, automatizar tarefas repetitivas, utilizar operadores inteligentes especializados e fornecer recomendações estratégicas para melhorar continuamente o desempenho do canal.</w:t>
      </w:r>
    </w:p>
    <w:p w14:paraId="0B5D31B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 IA auxilia nas decisões.</w:t>
      </w:r>
    </w:p>
    <w:p w14:paraId="1148D71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criador continua responsável pela produção, gravação e publicação dos vídeos.</w:t>
      </w:r>
    </w:p>
    <w:p w14:paraId="326FEA7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4E59F511">
          <v:rect id="_x0000_i1110" style="width:0;height:1.5pt" o:hralign="center" o:hrstd="t" o:hr="t" fillcolor="#a0a0a0" stroked="f"/>
        </w:pict>
      </w:r>
    </w:p>
    <w:p w14:paraId="0A81B22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2 — Filosofia</w:t>
      </w:r>
    </w:p>
    <w:p w14:paraId="2C9CC92E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Um operador = uma responsabilidade. </w:t>
      </w:r>
    </w:p>
    <w:p w14:paraId="15DEADF9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Cada operador resolve apenas um problema. </w:t>
      </w:r>
    </w:p>
    <w:p w14:paraId="1AC4EF25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Nenhum operador toma decisões sozinho. </w:t>
      </w:r>
    </w:p>
    <w:p w14:paraId="10170F13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Toda informação passa pelo Supervisor. </w:t>
      </w:r>
    </w:p>
    <w:p w14:paraId="5FA9FAF5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Toda automação deve economizar tempo. </w:t>
      </w:r>
    </w:p>
    <w:p w14:paraId="170D658B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O sistema deve reduzir trabalho, nunca criar burocracia. </w:t>
      </w:r>
    </w:p>
    <w:p w14:paraId="77FD457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C1B7BC4">
          <v:rect id="_x0000_i1111" style="width:0;height:1.5pt" o:hralign="center" o:hrstd="t" o:hr="t" fillcolor="#a0a0a0" stroked="f"/>
        </w:pict>
      </w:r>
    </w:p>
    <w:p w14:paraId="4A5F848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3 — Arquitetura Geral</w:t>
      </w:r>
    </w:p>
    <w:p w14:paraId="4D6C313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YouTube</w:t>
      </w:r>
    </w:p>
    <w:p w14:paraId="4AA8123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2CCEE97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Google APIs</w:t>
      </w:r>
    </w:p>
    <w:p w14:paraId="18E0851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785F19B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Google Cloud</w:t>
      </w:r>
    </w:p>
    <w:p w14:paraId="736AC1E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19D596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n8n</w:t>
      </w:r>
    </w:p>
    <w:p w14:paraId="6C7C0EA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E4AD9A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OpenAI</w:t>
      </w:r>
    </w:p>
    <w:p w14:paraId="488CFCD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3CC92D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Banco de Dados</w:t>
      </w:r>
    </w:p>
    <w:p w14:paraId="3A2AB1B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12F1021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Operadores</w:t>
      </w:r>
    </w:p>
    <w:p w14:paraId="42E9035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00311CA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Supervisor</w:t>
      </w:r>
    </w:p>
    <w:p w14:paraId="772537E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9DDFE0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Dashboard</w:t>
      </w:r>
    </w:p>
    <w:p w14:paraId="0466E61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7A96369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João</w:t>
      </w:r>
    </w:p>
    <w:p w14:paraId="6FB8C26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7568124C">
          <v:rect id="_x0000_i1112" style="width:0;height:1.5pt" o:hralign="center" o:hrstd="t" o:hr="t" fillcolor="#a0a0a0" stroked="f"/>
        </w:pict>
      </w:r>
    </w:p>
    <w:p w14:paraId="1E05CB6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4 — Estrutura do Sistema</w:t>
      </w:r>
    </w:p>
    <w:p w14:paraId="5F58B88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JvitorZ OS</w:t>
      </w:r>
    </w:p>
    <w:p w14:paraId="69AC274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0C6AA70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🏠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Dashboard</w:t>
      </w:r>
    </w:p>
    <w:p w14:paraId="72969D2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171779F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📊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Canal</w:t>
      </w:r>
    </w:p>
    <w:p w14:paraId="7AAEFDB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Analytics</w:t>
      </w:r>
    </w:p>
    <w:p w14:paraId="2648B23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CTR</w:t>
      </w:r>
    </w:p>
    <w:p w14:paraId="4DE9ECA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Reten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çã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</w:t>
      </w:r>
    </w:p>
    <w:p w14:paraId="22299CF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Shorts</w:t>
      </w:r>
    </w:p>
    <w:p w14:paraId="31785E3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Longos</w:t>
      </w:r>
    </w:p>
    <w:p w14:paraId="71C348A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6BC8403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🤖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Operadores</w:t>
      </w:r>
    </w:p>
    <w:p w14:paraId="7C541AF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Analytics</w:t>
      </w:r>
    </w:p>
    <w:p w14:paraId="419BCE0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CTR</w:t>
      </w:r>
    </w:p>
    <w:p w14:paraId="113C8B7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Reten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çã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</w:t>
      </w:r>
    </w:p>
    <w:p w14:paraId="5ABFE7D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Tend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ê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ncias</w:t>
      </w:r>
    </w:p>
    <w:p w14:paraId="0F2D199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Planejamento</w:t>
      </w:r>
    </w:p>
    <w:p w14:paraId="503C69F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Biblioteca</w:t>
      </w:r>
    </w:p>
    <w:p w14:paraId="38B9D89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é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ries</w:t>
      </w:r>
    </w:p>
    <w:p w14:paraId="4CB7B52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Metas</w:t>
      </w:r>
    </w:p>
    <w:p w14:paraId="3EACB8B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0337E6E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🧠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Supervisor</w:t>
      </w:r>
    </w:p>
    <w:p w14:paraId="12A2074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Resumo Di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á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rio</w:t>
      </w:r>
    </w:p>
    <w:p w14:paraId="6CFD329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Prioridades</w:t>
      </w:r>
    </w:p>
    <w:p w14:paraId="4889A90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Alertas</w:t>
      </w:r>
    </w:p>
    <w:p w14:paraId="6425A4B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Recomenda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çõ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es</w:t>
      </w:r>
    </w:p>
    <w:p w14:paraId="132DDFE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└── Próximas Ações</w:t>
      </w:r>
    </w:p>
    <w:p w14:paraId="61F329F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489E819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⚙️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Configurações</w:t>
      </w:r>
    </w:p>
    <w:p w14:paraId="03DD431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Google</w:t>
      </w:r>
    </w:p>
    <w:p w14:paraId="5A6276C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APIs</w:t>
      </w:r>
    </w:p>
    <w:p w14:paraId="0E74AD4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Banco de Dados</w:t>
      </w:r>
    </w:p>
    <w:p w14:paraId="2D29557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Operadores</w:t>
      </w:r>
    </w:p>
    <w:p w14:paraId="25C07EB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└── Sistema</w:t>
      </w:r>
    </w:p>
    <w:p w14:paraId="64C8F23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3492F6CE">
          <v:rect id="_x0000_i1113" style="width:0;height:1.5pt" o:hralign="center" o:hrstd="t" o:hr="t" fillcolor="#a0a0a0" stroked="f"/>
        </w:pict>
      </w:r>
    </w:p>
    <w:p w14:paraId="0C00FE6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5 — Dashboard</w:t>
      </w:r>
    </w:p>
    <w:p w14:paraId="1D2B6CE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Dashboard será o centro de controle do sistema.</w:t>
      </w:r>
    </w:p>
    <w:p w14:paraId="25FDFDC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Ele deverá apresentar:</w:t>
      </w:r>
    </w:p>
    <w:p w14:paraId="1BFDEB61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Analytics </w:t>
      </w:r>
    </w:p>
    <w:p w14:paraId="773B962B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CTR </w:t>
      </w:r>
    </w:p>
    <w:p w14:paraId="43FCD6B9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Retenção </w:t>
      </w:r>
    </w:p>
    <w:p w14:paraId="55C64EA6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Shorts </w:t>
      </w:r>
    </w:p>
    <w:p w14:paraId="33C40F2C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Vídeos Longos </w:t>
      </w:r>
    </w:p>
    <w:p w14:paraId="0386CECC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Tendências </w:t>
      </w:r>
    </w:p>
    <w:p w14:paraId="65B82A58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Metas </w:t>
      </w:r>
    </w:p>
    <w:p w14:paraId="653D61AF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Agenda </w:t>
      </w:r>
    </w:p>
    <w:p w14:paraId="7ED9701B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Alertas </w:t>
      </w:r>
    </w:p>
    <w:p w14:paraId="76AEAD79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Resumo Diário </w:t>
      </w:r>
    </w:p>
    <w:p w14:paraId="2641E9ED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Operadores ativos </w:t>
      </w:r>
    </w:p>
    <w:p w14:paraId="49B8036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051306CB">
          <v:rect id="_x0000_i1114" style="width:0;height:1.5pt" o:hralign="center" o:hrstd="t" o:hr="t" fillcolor="#a0a0a0" stroked="f"/>
        </w:pict>
      </w:r>
    </w:p>
    <w:p w14:paraId="3366C21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6 — Operadores</w:t>
      </w:r>
    </w:p>
    <w:p w14:paraId="083086A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Cada operador possui:</w:t>
      </w:r>
    </w:p>
    <w:p w14:paraId="48AAAB81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responsabilidade única; </w:t>
      </w:r>
    </w:p>
    <w:p w14:paraId="568250D9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entrada de dados; </w:t>
      </w:r>
    </w:p>
    <w:p w14:paraId="60647EA1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prompt especializado; </w:t>
      </w:r>
    </w:p>
    <w:p w14:paraId="0A5AD29D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processamento; </w:t>
      </w:r>
    </w:p>
    <w:p w14:paraId="594E88A1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relatório; </w:t>
      </w:r>
    </w:p>
    <w:p w14:paraId="34DC8026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integração com o Supervisor. </w:t>
      </w:r>
    </w:p>
    <w:p w14:paraId="0A2D0EB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Operadores previstos:</w:t>
      </w:r>
    </w:p>
    <w:p w14:paraId="7D9A654F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Analytics </w:t>
      </w:r>
    </w:p>
    <w:p w14:paraId="272D77F2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CTR </w:t>
      </w:r>
    </w:p>
    <w:p w14:paraId="165F364A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Retenção </w:t>
      </w:r>
    </w:p>
    <w:p w14:paraId="5DB27146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Shorts </w:t>
      </w:r>
    </w:p>
    <w:p w14:paraId="21B073B5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Longos </w:t>
      </w:r>
    </w:p>
    <w:p w14:paraId="0953A21A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Tendências </w:t>
      </w:r>
    </w:p>
    <w:p w14:paraId="687E6D86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Planejamento </w:t>
      </w:r>
    </w:p>
    <w:p w14:paraId="553CA2B7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Biblioteca </w:t>
      </w:r>
    </w:p>
    <w:p w14:paraId="123B3C0C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Séries </w:t>
      </w:r>
    </w:p>
    <w:p w14:paraId="057B4B9D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Metas </w:t>
      </w:r>
    </w:p>
    <w:p w14:paraId="661082C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45F857F0">
          <v:rect id="_x0000_i1115" style="width:0;height:1.5pt" o:hralign="center" o:hrstd="t" o:hr="t" fillcolor="#a0a0a0" stroked="f"/>
        </w:pict>
      </w:r>
    </w:p>
    <w:p w14:paraId="2276D83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7 — Supervisor</w:t>
      </w:r>
    </w:p>
    <w:p w14:paraId="4451F62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Supervisor é responsável por reunir todos os relatórios.</w:t>
      </w:r>
    </w:p>
    <w:p w14:paraId="175DCC4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Funções:</w:t>
      </w:r>
    </w:p>
    <w:p w14:paraId="04738968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consolidar informações; </w:t>
      </w:r>
    </w:p>
    <w:p w14:paraId="5F6B0FAE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eliminar duplicidade; </w:t>
      </w:r>
    </w:p>
    <w:p w14:paraId="29456931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definir prioridades; </w:t>
      </w:r>
    </w:p>
    <w:p w14:paraId="66E1549D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gerar resumo diário; </w:t>
      </w:r>
    </w:p>
    <w:p w14:paraId="6D7806BD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gerar resumo semanal; </w:t>
      </w:r>
    </w:p>
    <w:p w14:paraId="30A77C98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gerar recomendações. </w:t>
      </w:r>
    </w:p>
    <w:p w14:paraId="2463977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Supervisor nunca coleta dados diretamente.</w:t>
      </w:r>
    </w:p>
    <w:p w14:paraId="1BB70F5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35262E2">
          <v:rect id="_x0000_i1116" style="width:0;height:1.5pt" o:hralign="center" o:hrstd="t" o:hr="t" fillcolor="#a0a0a0" stroked="f"/>
        </w:pict>
      </w:r>
    </w:p>
    <w:p w14:paraId="58D5602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8 — Fluxos</w:t>
      </w:r>
    </w:p>
    <w:p w14:paraId="0CD61A8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Fluxo Diário</w:t>
      </w:r>
    </w:p>
    <w:p w14:paraId="0CC356A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Buscar dados</w:t>
      </w:r>
    </w:p>
    <w:p w14:paraId="3CE0EAD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1B9DF23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Operadores</w:t>
      </w:r>
    </w:p>
    <w:p w14:paraId="156276C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7D73BD1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Supervisor</w:t>
      </w:r>
    </w:p>
    <w:p w14:paraId="5C29B41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46EE615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Dashboard</w:t>
      </w:r>
    </w:p>
    <w:p w14:paraId="421A47E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Fluxo Semanal</w:t>
      </w:r>
    </w:p>
    <w:p w14:paraId="0544A92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Comparar resultados</w:t>
      </w:r>
    </w:p>
    <w:p w14:paraId="361A274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24613D5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Atualizar metas</w:t>
      </w:r>
    </w:p>
    <w:p w14:paraId="417AD9B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20FF3AA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Gerar prioridades</w:t>
      </w:r>
    </w:p>
    <w:p w14:paraId="7A79746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2073708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Planejamento</w:t>
      </w:r>
    </w:p>
    <w:p w14:paraId="07B1C90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AA869FE">
          <v:rect id="_x0000_i1117" style="width:0;height:1.5pt" o:hralign="center" o:hrstd="t" o:hr="t" fillcolor="#a0a0a0" stroked="f"/>
        </w:pict>
      </w:r>
    </w:p>
    <w:p w14:paraId="4A7A22C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Capítulo 9 — </w:t>
      </w: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Banco de Dados</w:t>
      </w:r>
    </w:p>
    <w:p w14:paraId="4A9420B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Tabelas previstas:</w:t>
      </w:r>
    </w:p>
    <w:p w14:paraId="2FB76405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Vídeos </w:t>
      </w:r>
    </w:p>
    <w:p w14:paraId="2984EA5C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Shorts </w:t>
      </w:r>
    </w:p>
    <w:p w14:paraId="6B1F9D64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Analytics </w:t>
      </w:r>
    </w:p>
    <w:p w14:paraId="36E5FA97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CTR </w:t>
      </w:r>
    </w:p>
    <w:p w14:paraId="2FCB5709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Retenção </w:t>
      </w:r>
    </w:p>
    <w:p w14:paraId="26D6C87E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Metas </w:t>
      </w:r>
    </w:p>
    <w:p w14:paraId="18D6438C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Relatórios </w:t>
      </w:r>
    </w:p>
    <w:p w14:paraId="6EEA070E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Histórico </w:t>
      </w:r>
    </w:p>
    <w:p w14:paraId="231DA2F1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lastRenderedPageBreak/>
        <w:t xml:space="preserve">Operadores </w:t>
      </w:r>
    </w:p>
    <w:p w14:paraId="4300BEF5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Configurações </w:t>
      </w:r>
    </w:p>
    <w:p w14:paraId="0EAA9AD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59F712B5">
          <v:rect id="_x0000_i1118" style="width:0;height:1.5pt" o:hralign="center" o:hrstd="t" o:hr="t" fillcolor="#a0a0a0" stroked="f"/>
        </w:pict>
      </w:r>
    </w:p>
    <w:p w14:paraId="4202074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10 — Tecnologias</w:t>
      </w:r>
    </w:p>
    <w:p w14:paraId="62DE60A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Backend</w:t>
      </w:r>
    </w:p>
    <w:p w14:paraId="082F8892" w14:textId="77777777" w:rsidR="007053D0" w:rsidRPr="007053D0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Node.js </w:t>
      </w:r>
    </w:p>
    <w:p w14:paraId="2296F39A" w14:textId="77777777" w:rsidR="007053D0" w:rsidRPr="007053D0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TypeScript </w:t>
      </w:r>
    </w:p>
    <w:p w14:paraId="140C1505" w14:textId="77777777" w:rsidR="007053D0" w:rsidRPr="007053D0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Express </w:t>
      </w:r>
    </w:p>
    <w:p w14:paraId="2E8F0B8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Frontend</w:t>
      </w:r>
    </w:p>
    <w:p w14:paraId="40BA020D" w14:textId="77777777" w:rsidR="007053D0" w:rsidRPr="007053D0" w:rsidRDefault="007053D0" w:rsidP="007053D0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React </w:t>
      </w:r>
    </w:p>
    <w:p w14:paraId="3AED758E" w14:textId="77777777" w:rsidR="007053D0" w:rsidRPr="007053D0" w:rsidRDefault="007053D0" w:rsidP="007053D0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Next.js </w:t>
      </w:r>
    </w:p>
    <w:p w14:paraId="42C3915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Banco</w:t>
      </w:r>
    </w:p>
    <w:p w14:paraId="63AB9EC1" w14:textId="77777777" w:rsidR="007053D0" w:rsidRPr="007053D0" w:rsidRDefault="007053D0" w:rsidP="007053D0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SQLite (desenvolvimento) </w:t>
      </w:r>
    </w:p>
    <w:p w14:paraId="49F63E62" w14:textId="77777777" w:rsidR="007053D0" w:rsidRPr="007053D0" w:rsidRDefault="007053D0" w:rsidP="007053D0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PostgreSQL (produção) </w:t>
      </w:r>
    </w:p>
    <w:p w14:paraId="06C4218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Integrações</w:t>
      </w:r>
    </w:p>
    <w:p w14:paraId="2D45F48E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Google Cloud </w:t>
      </w:r>
    </w:p>
    <w:p w14:paraId="6FC3C93E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YouTube Data API </w:t>
      </w:r>
    </w:p>
    <w:p w14:paraId="450C51AD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YouTube Analytics API </w:t>
      </w:r>
    </w:p>
    <w:p w14:paraId="04A620F5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OpenAI </w:t>
      </w:r>
    </w:p>
    <w:p w14:paraId="744B18F0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n8n </w:t>
      </w:r>
    </w:p>
    <w:p w14:paraId="0008A96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Ferramentas</w:t>
      </w:r>
    </w:p>
    <w:p w14:paraId="67576B6B" w14:textId="77777777" w:rsidR="007053D0" w:rsidRPr="007053D0" w:rsidRDefault="007053D0" w:rsidP="007053D0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GitHub </w:t>
      </w:r>
    </w:p>
    <w:p w14:paraId="1FC0DF03" w14:textId="77777777" w:rsidR="007053D0" w:rsidRPr="007053D0" w:rsidRDefault="007053D0" w:rsidP="007053D0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VS Code </w:t>
      </w:r>
    </w:p>
    <w:p w14:paraId="45382FD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769596FF">
          <v:rect id="_x0000_i1119" style="width:0;height:1.5pt" o:hralign="center" o:hrstd="t" o:hr="t" fillcolor="#a0a0a0" stroked="f"/>
        </w:pict>
      </w:r>
    </w:p>
    <w:p w14:paraId="1790E67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Capítulo 11 </w:t>
      </w: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— Estrutura do Projeto</w:t>
      </w:r>
    </w:p>
    <w:p w14:paraId="2CE6FB8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JVITORZ-OS/</w:t>
      </w:r>
    </w:p>
    <w:p w14:paraId="344CA47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</w:p>
    <w:p w14:paraId="7B4E401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backend/</w:t>
      </w:r>
    </w:p>
    <w:p w14:paraId="03FCE06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frontend/</w:t>
      </w:r>
    </w:p>
    <w:p w14:paraId="1738F48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database/</w:t>
      </w:r>
    </w:p>
    <w:p w14:paraId="7F09D29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operators/</w:t>
      </w:r>
    </w:p>
    <w:p w14:paraId="36E07B6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prompts/</w:t>
      </w:r>
    </w:p>
    <w:p w14:paraId="5CEB70E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n8n/</w:t>
      </w:r>
    </w:p>
    <w:p w14:paraId="4F56BD6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config/</w:t>
      </w:r>
    </w:p>
    <w:p w14:paraId="4DAE26A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docs/</w:t>
      </w:r>
    </w:p>
    <w:p w14:paraId="2D0E0B5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logs/</w:t>
      </w:r>
    </w:p>
    <w:p w14:paraId="0ED602A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3CEAE65">
          <v:rect id="_x0000_i1120" style="width:0;height:1.5pt" o:hralign="center" o:hrstd="t" o:hr="t" fillcolor="#a0a0a0" stroked="f"/>
        </w:pict>
      </w:r>
    </w:p>
    <w:p w14:paraId="4331097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Capítulo 12 — </w:t>
      </w: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Roadmap</w:t>
      </w:r>
    </w:p>
    <w:p w14:paraId="4B455F5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1</w:t>
      </w:r>
    </w:p>
    <w:p w14:paraId="3F686F0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Arquitetura</w:t>
      </w:r>
    </w:p>
    <w:p w14:paraId="2477CC7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2</w:t>
      </w:r>
    </w:p>
    <w:p w14:paraId="22EAB25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Infraestrutura</w:t>
      </w:r>
    </w:p>
    <w:p w14:paraId="20C787C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3</w:t>
      </w:r>
    </w:p>
    <w:p w14:paraId="21B163B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Integração Google</w:t>
      </w:r>
    </w:p>
    <w:p w14:paraId="2D4A5B3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Fase 4</w:t>
      </w:r>
    </w:p>
    <w:p w14:paraId="18990AC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Analytics</w:t>
      </w:r>
    </w:p>
    <w:p w14:paraId="423EE23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5</w:t>
      </w:r>
    </w:p>
    <w:p w14:paraId="0179FA4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Dashboard</w:t>
      </w:r>
    </w:p>
    <w:p w14:paraId="3F825D0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6</w:t>
      </w:r>
    </w:p>
    <w:p w14:paraId="07372E4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Operadores</w:t>
      </w:r>
    </w:p>
    <w:p w14:paraId="6AF75E9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7</w:t>
      </w:r>
    </w:p>
    <w:p w14:paraId="2EF3B56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Supervisor</w:t>
      </w:r>
    </w:p>
    <w:p w14:paraId="5683B47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8</w:t>
      </w:r>
    </w:p>
    <w:p w14:paraId="15B031D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Planejamento</w:t>
      </w:r>
    </w:p>
    <w:p w14:paraId="23741C4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9</w:t>
      </w:r>
    </w:p>
    <w:p w14:paraId="386DCB9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Sistema Completo</w:t>
      </w:r>
    </w:p>
    <w:p w14:paraId="6727A2F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0B0538FA">
          <v:rect id="_x0000_i1121" style="width:0;height:1.5pt" o:hralign="center" o:hrstd="t" o:hr="t" fillcolor="#a0a0a0" stroked="f"/>
        </w:pict>
      </w:r>
    </w:p>
    <w:p w14:paraId="76A2B78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13 — Visão</w:t>
      </w:r>
    </w:p>
    <w:p w14:paraId="5B68079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  <w:t>O objetivo final é transformar o JvitorZ OS em uma plataforma completa de inteligência para criadores de conteúdo.</w:t>
      </w:r>
    </w:p>
    <w:p w14:paraId="40F9143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  <w:t>O sistema deverá acompanhar automaticamente o canal, organizar informações, identificar oportunidades, gerar recomendações estratégicas e reduzir o tempo gasto em tarefas operacionais, permitindo que o criador concentre seus esforços na criação de conteúdo.</w:t>
      </w:r>
    </w:p>
    <w:p w14:paraId="2E883C7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26791F4">
          <v:rect id="_x0000_i1122" style="width:0;height:1.5pt" o:hralign="center" o:hrstd="t" o:hr="t" fillcolor="#a0a0a0" stroked="f"/>
        </w:pict>
      </w:r>
    </w:p>
    <w:p w14:paraId="239152B1" w14:textId="471422AF" w:rsidR="00461A6A" w:rsidRPr="007053D0" w:rsidRDefault="00461A6A" w:rsidP="007053D0"/>
    <w:sectPr w:rsidR="00461A6A" w:rsidRPr="007053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E7B20"/>
    <w:multiLevelType w:val="multilevel"/>
    <w:tmpl w:val="9FD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C6C6E"/>
    <w:multiLevelType w:val="multilevel"/>
    <w:tmpl w:val="2CB6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1D0A"/>
    <w:multiLevelType w:val="multilevel"/>
    <w:tmpl w:val="65A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41AA6"/>
    <w:multiLevelType w:val="multilevel"/>
    <w:tmpl w:val="F56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A4F2C"/>
    <w:multiLevelType w:val="multilevel"/>
    <w:tmpl w:val="3F9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0378C"/>
    <w:multiLevelType w:val="multilevel"/>
    <w:tmpl w:val="8F2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943A3"/>
    <w:multiLevelType w:val="multilevel"/>
    <w:tmpl w:val="F0AA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C56A1"/>
    <w:multiLevelType w:val="multilevel"/>
    <w:tmpl w:val="570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71C46"/>
    <w:multiLevelType w:val="multilevel"/>
    <w:tmpl w:val="CA8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42CD5"/>
    <w:multiLevelType w:val="multilevel"/>
    <w:tmpl w:val="208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00EF8"/>
    <w:multiLevelType w:val="multilevel"/>
    <w:tmpl w:val="E88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9867">
    <w:abstractNumId w:val="8"/>
  </w:num>
  <w:num w:numId="2" w16cid:durableId="411393977">
    <w:abstractNumId w:val="6"/>
  </w:num>
  <w:num w:numId="3" w16cid:durableId="1754744761">
    <w:abstractNumId w:val="5"/>
  </w:num>
  <w:num w:numId="4" w16cid:durableId="1591233052">
    <w:abstractNumId w:val="4"/>
  </w:num>
  <w:num w:numId="5" w16cid:durableId="1885170044">
    <w:abstractNumId w:val="7"/>
  </w:num>
  <w:num w:numId="6" w16cid:durableId="1832066707">
    <w:abstractNumId w:val="3"/>
  </w:num>
  <w:num w:numId="7" w16cid:durableId="1733117967">
    <w:abstractNumId w:val="2"/>
  </w:num>
  <w:num w:numId="8" w16cid:durableId="419184348">
    <w:abstractNumId w:val="1"/>
  </w:num>
  <w:num w:numId="9" w16cid:durableId="1484347420">
    <w:abstractNumId w:val="0"/>
  </w:num>
  <w:num w:numId="10" w16cid:durableId="594629160">
    <w:abstractNumId w:val="13"/>
  </w:num>
  <w:num w:numId="11" w16cid:durableId="261031461">
    <w:abstractNumId w:val="10"/>
  </w:num>
  <w:num w:numId="12" w16cid:durableId="929437200">
    <w:abstractNumId w:val="19"/>
  </w:num>
  <w:num w:numId="13" w16cid:durableId="2012222360">
    <w:abstractNumId w:val="11"/>
  </w:num>
  <w:num w:numId="14" w16cid:durableId="1522284555">
    <w:abstractNumId w:val="16"/>
  </w:num>
  <w:num w:numId="15" w16cid:durableId="846287827">
    <w:abstractNumId w:val="12"/>
  </w:num>
  <w:num w:numId="16" w16cid:durableId="1921133999">
    <w:abstractNumId w:val="9"/>
  </w:num>
  <w:num w:numId="17" w16cid:durableId="68158208">
    <w:abstractNumId w:val="15"/>
  </w:num>
  <w:num w:numId="18" w16cid:durableId="1289236849">
    <w:abstractNumId w:val="14"/>
  </w:num>
  <w:num w:numId="19" w16cid:durableId="79107455">
    <w:abstractNumId w:val="17"/>
  </w:num>
  <w:num w:numId="20" w16cid:durableId="8315313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A6A"/>
    <w:rsid w:val="007053D0"/>
    <w:rsid w:val="00AA1D8D"/>
    <w:rsid w:val="00B47730"/>
    <w:rsid w:val="00CB0664"/>
    <w:rsid w:val="00F15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A11DB"/>
  <w14:defaultImageDpi w14:val="300"/>
  <w15:docId w15:val="{92219B0D-2EE7-439C-8155-D68DEC23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558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Vitor</cp:lastModifiedBy>
  <cp:revision>2</cp:revision>
  <dcterms:created xsi:type="dcterms:W3CDTF">2013-12-23T23:15:00Z</dcterms:created>
  <dcterms:modified xsi:type="dcterms:W3CDTF">2026-08-05T00:43:00Z</dcterms:modified>
  <cp:category/>
</cp:coreProperties>
</file>