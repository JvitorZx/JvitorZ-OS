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73441" w14:textId="77777777" w:rsidR="007053D0" w:rsidRPr="007318FD" w:rsidRDefault="007053D0" w:rsidP="007053D0">
      <w:pPr>
        <w:pStyle w:val="Ttulo"/>
        <w:jc w:val="center"/>
        <w:rPr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b/>
          <w:bCs/>
          <w:color w:val="000000" w:themeColor="text1"/>
          <w:sz w:val="28"/>
          <w:szCs w:val="28"/>
          <w:lang w:val="pt-BR"/>
        </w:rPr>
        <w:t>JvitorZ OS</w:t>
      </w:r>
    </w:p>
    <w:p w14:paraId="3E7C69B2" w14:textId="77777777" w:rsidR="007053D0" w:rsidRPr="007318FD" w:rsidRDefault="007053D0" w:rsidP="007053D0">
      <w:pPr>
        <w:pStyle w:val="Subttulo"/>
        <w:jc w:val="center"/>
        <w:rPr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b/>
          <w:bCs/>
          <w:color w:val="000000" w:themeColor="text1"/>
          <w:sz w:val="28"/>
          <w:szCs w:val="28"/>
          <w:lang w:val="pt-BR"/>
        </w:rPr>
        <w:t>Sistema Operacional para Criadores de Conteúdo</w:t>
      </w:r>
    </w:p>
    <w:p w14:paraId="45EFA176" w14:textId="77777777" w:rsidR="007053D0" w:rsidRPr="007318FD" w:rsidRDefault="007053D0" w:rsidP="007053D0">
      <w:pPr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Documento Oficial – Versão 2.0</w:t>
      </w:r>
    </w:p>
    <w:p w14:paraId="151216DE" w14:textId="77777777" w:rsidR="007053D0" w:rsidRPr="007318FD" w:rsidRDefault="0000000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pict w14:anchorId="6A8368D7">
          <v:rect id="_x0000_i1025" style="width:0;height:1.5pt" o:hralign="center" o:hrstd="t" o:hr="t" fillcolor="#a0a0a0" stroked="f"/>
        </w:pict>
      </w:r>
    </w:p>
    <w:p w14:paraId="720404CF" w14:textId="77777777" w:rsidR="007053D0" w:rsidRPr="007318FD" w:rsidRDefault="007053D0" w:rsidP="007053D0">
      <w:pPr>
        <w:pStyle w:val="Ttulo1"/>
        <w:rPr>
          <w:color w:val="000000" w:themeColor="text1"/>
          <w:lang w:val="pt-BR"/>
        </w:rPr>
      </w:pPr>
      <w:r w:rsidRPr="007318FD">
        <w:rPr>
          <w:color w:val="000000" w:themeColor="text1"/>
          <w:lang w:val="pt-BR"/>
        </w:rPr>
        <w:t>Capítulo 1 — Objetivo</w:t>
      </w:r>
    </w:p>
    <w:p w14:paraId="1F3961F4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O JvitorZ OS é um sistema operacional voltado para criadores de conteúdo.</w:t>
      </w:r>
    </w:p>
    <w:p w14:paraId="776F7EB7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Seu objetivo é centralizar dados do canal, automatizar tarefas repetitivas, utilizar operadores inteligentes especializados e fornecer recomendações estratégicas para melhorar continuamente o desempenho do canal.</w:t>
      </w:r>
    </w:p>
    <w:p w14:paraId="0B5D31B6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A IA auxilia nas decisões.</w:t>
      </w:r>
    </w:p>
    <w:p w14:paraId="1148D715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O criador continua responsável pela produção, gravação e publicação dos vídeos.</w:t>
      </w:r>
    </w:p>
    <w:p w14:paraId="326FEA71" w14:textId="77777777" w:rsidR="007053D0" w:rsidRPr="007318FD" w:rsidRDefault="0000000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pict w14:anchorId="4E59F511">
          <v:rect id="_x0000_i1026" style="width:0;height:1.5pt" o:hralign="center" o:hrstd="t" o:hr="t" fillcolor="#a0a0a0" stroked="f"/>
        </w:pict>
      </w:r>
    </w:p>
    <w:p w14:paraId="0A81B22B" w14:textId="77777777" w:rsidR="007053D0" w:rsidRPr="007318FD" w:rsidRDefault="007053D0" w:rsidP="007053D0">
      <w:pPr>
        <w:pStyle w:val="Ttulo1"/>
        <w:rPr>
          <w:color w:val="000000" w:themeColor="text1"/>
          <w:lang w:val="pt-BR"/>
        </w:rPr>
      </w:pPr>
      <w:r w:rsidRPr="007318FD">
        <w:rPr>
          <w:color w:val="000000" w:themeColor="text1"/>
          <w:lang w:val="pt-BR"/>
        </w:rPr>
        <w:t>Capítulo 2 — Filosofia</w:t>
      </w:r>
    </w:p>
    <w:p w14:paraId="2C9CC92E" w14:textId="77777777" w:rsidR="007053D0" w:rsidRPr="007318FD" w:rsidRDefault="007053D0" w:rsidP="007053D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Um operador = uma responsabilidade. </w:t>
      </w:r>
    </w:p>
    <w:p w14:paraId="15DEADF9" w14:textId="77777777" w:rsidR="007053D0" w:rsidRPr="007318FD" w:rsidRDefault="007053D0" w:rsidP="007053D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Cada operador resolve apenas um problema. </w:t>
      </w:r>
    </w:p>
    <w:p w14:paraId="1AC4EF25" w14:textId="77777777" w:rsidR="007053D0" w:rsidRPr="007318FD" w:rsidRDefault="007053D0" w:rsidP="007053D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Nenhum operador toma decisões sozinho. </w:t>
      </w:r>
    </w:p>
    <w:p w14:paraId="10170F13" w14:textId="77777777" w:rsidR="007053D0" w:rsidRPr="007318FD" w:rsidRDefault="007053D0" w:rsidP="007053D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Toda informação passa pelo Supervisor. </w:t>
      </w:r>
    </w:p>
    <w:p w14:paraId="5FA9FAF5" w14:textId="77777777" w:rsidR="007053D0" w:rsidRPr="007318FD" w:rsidRDefault="007053D0" w:rsidP="007053D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Toda automação deve economizar tempo. </w:t>
      </w:r>
    </w:p>
    <w:p w14:paraId="170D658B" w14:textId="77777777" w:rsidR="007053D0" w:rsidRPr="007318FD" w:rsidRDefault="007053D0" w:rsidP="007053D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O sistema deve reduzir trabalho, nunca criar burocracia. </w:t>
      </w:r>
    </w:p>
    <w:p w14:paraId="77FD457B" w14:textId="77777777" w:rsidR="007053D0" w:rsidRPr="007318FD" w:rsidRDefault="0000000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pict w14:anchorId="6C1B7BC4">
          <v:rect id="_x0000_i1027" style="width:0;height:1.5pt" o:hralign="center" o:hrstd="t" o:hr="t" fillcolor="#a0a0a0" stroked="f"/>
        </w:pict>
      </w:r>
    </w:p>
    <w:p w14:paraId="4A5F8488" w14:textId="77777777" w:rsidR="007053D0" w:rsidRPr="007318FD" w:rsidRDefault="007053D0" w:rsidP="007053D0">
      <w:pPr>
        <w:pStyle w:val="Ttulo1"/>
        <w:rPr>
          <w:color w:val="000000" w:themeColor="text1"/>
          <w:lang w:val="pt-BR"/>
        </w:rPr>
      </w:pPr>
      <w:r w:rsidRPr="007318FD">
        <w:rPr>
          <w:color w:val="000000" w:themeColor="text1"/>
          <w:lang w:val="pt-BR"/>
        </w:rPr>
        <w:lastRenderedPageBreak/>
        <w:t>Capítulo 3 — Arquitetura Geral</w:t>
      </w:r>
    </w:p>
    <w:p w14:paraId="4D6C3131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YouTube</w:t>
      </w:r>
    </w:p>
    <w:p w14:paraId="4AA81232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     │</w:t>
      </w:r>
    </w:p>
    <w:p w14:paraId="2CCEE97F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Google APIs</w:t>
      </w:r>
    </w:p>
    <w:p w14:paraId="18E0851B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     │</w:t>
      </w:r>
    </w:p>
    <w:p w14:paraId="785F19B9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Google Cloud</w:t>
      </w:r>
    </w:p>
    <w:p w14:paraId="736AC1E5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     │</w:t>
      </w:r>
    </w:p>
    <w:p w14:paraId="619D5969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n8n</w:t>
      </w:r>
    </w:p>
    <w:p w14:paraId="6C7C0EA6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     │</w:t>
      </w:r>
    </w:p>
    <w:p w14:paraId="6E4AD9A8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OpenAI</w:t>
      </w:r>
    </w:p>
    <w:p w14:paraId="488CFCD7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     │</w:t>
      </w:r>
    </w:p>
    <w:p w14:paraId="63CC92DA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Banco de Dados</w:t>
      </w:r>
    </w:p>
    <w:p w14:paraId="3A2AB1BA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     │</w:t>
      </w:r>
    </w:p>
    <w:p w14:paraId="12F10211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Operadores</w:t>
      </w:r>
    </w:p>
    <w:p w14:paraId="42E90351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     │</w:t>
      </w:r>
    </w:p>
    <w:p w14:paraId="00311CA9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Supervisor</w:t>
      </w:r>
    </w:p>
    <w:p w14:paraId="772537E3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     │</w:t>
      </w:r>
    </w:p>
    <w:p w14:paraId="69DDFE05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Dashboard</w:t>
      </w:r>
    </w:p>
    <w:p w14:paraId="0466E61A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     │</w:t>
      </w:r>
    </w:p>
    <w:p w14:paraId="7A963694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João</w:t>
      </w:r>
    </w:p>
    <w:p w14:paraId="6FB8C260" w14:textId="77777777" w:rsidR="007053D0" w:rsidRPr="007318FD" w:rsidRDefault="0000000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pict w14:anchorId="7568124C">
          <v:rect id="_x0000_i1028" style="width:0;height:1.5pt" o:hralign="center" o:hrstd="t" o:hr="t" fillcolor="#a0a0a0" stroked="f"/>
        </w:pict>
      </w:r>
    </w:p>
    <w:p w14:paraId="1E05CB66" w14:textId="77777777" w:rsidR="007053D0" w:rsidRPr="007318FD" w:rsidRDefault="007053D0" w:rsidP="007053D0">
      <w:pPr>
        <w:pStyle w:val="Ttulo1"/>
        <w:rPr>
          <w:color w:val="000000" w:themeColor="text1"/>
          <w:lang w:val="pt-BR"/>
        </w:rPr>
      </w:pPr>
      <w:r w:rsidRPr="007318FD">
        <w:rPr>
          <w:color w:val="000000" w:themeColor="text1"/>
          <w:lang w:val="pt-BR"/>
        </w:rPr>
        <w:lastRenderedPageBreak/>
        <w:t>Capítulo 4 — Estrutura do Sistema</w:t>
      </w:r>
    </w:p>
    <w:p w14:paraId="5F58B888" w14:textId="77777777" w:rsidR="007053D0" w:rsidRPr="007318FD" w:rsidRDefault="007053D0" w:rsidP="007053D0">
      <w:pPr>
        <w:pStyle w:val="Ttulo"/>
        <w:jc w:val="center"/>
        <w:rPr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b/>
          <w:bCs/>
          <w:color w:val="000000" w:themeColor="text1"/>
          <w:sz w:val="28"/>
          <w:szCs w:val="28"/>
          <w:lang w:val="pt-BR"/>
        </w:rPr>
        <w:t>JvitorZ OS</w:t>
      </w:r>
    </w:p>
    <w:p w14:paraId="69AC2740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</w:p>
    <w:p w14:paraId="0C6AA708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  <w:lang w:val="pt-BR"/>
        </w:rPr>
        <w:t>🏠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Dashboard</w:t>
      </w:r>
    </w:p>
    <w:p w14:paraId="72969D25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</w:p>
    <w:p w14:paraId="171779F9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  <w:lang w:val="pt-BR"/>
        </w:rPr>
        <w:t>📊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Canal</w:t>
      </w:r>
    </w:p>
    <w:p w14:paraId="7AAEFDBA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</w:t>
      </w:r>
      <w:r w:rsidRPr="007318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  <w:lang w:val="pt-BR"/>
        </w:rPr>
        <w:t>├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──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Analytics</w:t>
      </w:r>
    </w:p>
    <w:p w14:paraId="2648B239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</w:t>
      </w:r>
      <w:r w:rsidRPr="007318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  <w:lang w:val="pt-BR"/>
        </w:rPr>
        <w:t>├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──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CTR</w:t>
      </w:r>
    </w:p>
    <w:p w14:paraId="4DE9ECAE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</w:t>
      </w:r>
      <w:r w:rsidRPr="007318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  <w:lang w:val="pt-BR"/>
        </w:rPr>
        <w:t>├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──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Reten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çã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o</w:t>
      </w:r>
    </w:p>
    <w:p w14:paraId="22299CFD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</w:t>
      </w:r>
      <w:r w:rsidRPr="007318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  <w:lang w:val="pt-BR"/>
        </w:rPr>
        <w:t>├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──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Shorts</w:t>
      </w:r>
    </w:p>
    <w:p w14:paraId="31785E38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</w:t>
      </w:r>
      <w:r w:rsidRPr="007318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  <w:lang w:val="pt-BR"/>
        </w:rPr>
        <w:t>├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──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Longos</w:t>
      </w:r>
    </w:p>
    <w:p w14:paraId="71C348AE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</w:p>
    <w:p w14:paraId="6BC84035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  <w:lang w:val="pt-BR"/>
        </w:rPr>
        <w:t>🤖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Operadores</w:t>
      </w:r>
    </w:p>
    <w:p w14:paraId="7C541AF9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</w:t>
      </w:r>
      <w:r w:rsidRPr="007318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  <w:lang w:val="pt-BR"/>
        </w:rPr>
        <w:t>├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──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Analytics</w:t>
      </w:r>
    </w:p>
    <w:p w14:paraId="419BCE0C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</w:t>
      </w:r>
      <w:r w:rsidRPr="007318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  <w:lang w:val="pt-BR"/>
        </w:rPr>
        <w:t>├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──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CTR</w:t>
      </w:r>
    </w:p>
    <w:p w14:paraId="113C8B7D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</w:t>
      </w:r>
      <w:r w:rsidRPr="007318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  <w:lang w:val="pt-BR"/>
        </w:rPr>
        <w:t>├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──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Reten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çã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o</w:t>
      </w:r>
    </w:p>
    <w:p w14:paraId="5ABFE7D1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</w:t>
      </w:r>
      <w:r w:rsidRPr="007318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  <w:lang w:val="pt-BR"/>
        </w:rPr>
        <w:t>├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──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Tend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ê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ncias</w:t>
      </w:r>
    </w:p>
    <w:p w14:paraId="0F2D199E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</w:t>
      </w:r>
      <w:r w:rsidRPr="007318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  <w:lang w:val="pt-BR"/>
        </w:rPr>
        <w:t>├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──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Planejamento</w:t>
      </w:r>
    </w:p>
    <w:p w14:paraId="503C69F6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</w:t>
      </w:r>
      <w:r w:rsidRPr="007318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  <w:lang w:val="pt-BR"/>
        </w:rPr>
        <w:t>├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──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Biblioteca</w:t>
      </w:r>
    </w:p>
    <w:p w14:paraId="38B9D89C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</w:t>
      </w:r>
      <w:r w:rsidRPr="007318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  <w:lang w:val="pt-BR"/>
        </w:rPr>
        <w:t>├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──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S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é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ries</w:t>
      </w:r>
    </w:p>
    <w:p w14:paraId="4CB7B522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</w:t>
      </w:r>
      <w:r w:rsidRPr="007318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  <w:lang w:val="pt-BR"/>
        </w:rPr>
        <w:t>├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──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Metas</w:t>
      </w:r>
    </w:p>
    <w:p w14:paraId="3EACB8BC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</w:p>
    <w:p w14:paraId="0337E6E8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  <w:lang w:val="pt-BR"/>
        </w:rPr>
        <w:t>🧠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Supervisor</w:t>
      </w:r>
    </w:p>
    <w:p w14:paraId="12A20742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</w:t>
      </w:r>
      <w:r w:rsidRPr="007318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  <w:lang w:val="pt-BR"/>
        </w:rPr>
        <w:t>├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──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Resumo Di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á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rio</w:t>
      </w:r>
    </w:p>
    <w:p w14:paraId="6CFD3290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</w:t>
      </w:r>
      <w:r w:rsidRPr="007318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  <w:lang w:val="pt-BR"/>
        </w:rPr>
        <w:t>├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──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Prioridades</w:t>
      </w:r>
    </w:p>
    <w:p w14:paraId="4889A903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</w:t>
      </w:r>
      <w:r w:rsidRPr="007318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  <w:lang w:val="pt-BR"/>
        </w:rPr>
        <w:t>├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──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Alertas</w:t>
      </w:r>
    </w:p>
    <w:p w14:paraId="6425A4BD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</w:t>
      </w:r>
      <w:r w:rsidRPr="007318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  <w:lang w:val="pt-BR"/>
        </w:rPr>
        <w:t>├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──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Recomenda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çõ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es</w:t>
      </w:r>
    </w:p>
    <w:p w14:paraId="132DDFE6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└── Próximas Ações</w:t>
      </w:r>
    </w:p>
    <w:p w14:paraId="61F329FC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</w:p>
    <w:p w14:paraId="489E8190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  <w:lang w:val="pt-BR"/>
        </w:rPr>
        <w:t>⚙️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Configurações</w:t>
      </w:r>
    </w:p>
    <w:p w14:paraId="03DD4310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</w:t>
      </w:r>
      <w:r w:rsidRPr="007318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  <w:lang w:val="pt-BR"/>
        </w:rPr>
        <w:t>├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──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Google</w:t>
      </w:r>
    </w:p>
    <w:p w14:paraId="5A6276CE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</w:t>
      </w:r>
      <w:r w:rsidRPr="007318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  <w:lang w:val="pt-BR"/>
        </w:rPr>
        <w:t>├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──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APIs</w:t>
      </w:r>
    </w:p>
    <w:p w14:paraId="0E74AD4F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</w:t>
      </w:r>
      <w:r w:rsidRPr="007318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  <w:lang w:val="pt-BR"/>
        </w:rPr>
        <w:t>├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──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Banco de Dados</w:t>
      </w:r>
    </w:p>
    <w:p w14:paraId="2D295577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</w:t>
      </w:r>
      <w:r w:rsidRPr="007318FD">
        <w:rPr>
          <w:rFonts w:ascii="MS Gothic" w:eastAsia="MS Gothic" w:hAnsi="MS Gothic" w:cs="MS Gothic" w:hint="eastAsia"/>
          <w:b/>
          <w:bCs/>
          <w:color w:val="000000" w:themeColor="text1"/>
          <w:sz w:val="28"/>
          <w:szCs w:val="28"/>
          <w:lang w:val="pt-BR"/>
        </w:rPr>
        <w:t>├</w:t>
      </w:r>
      <w:r w:rsidRPr="007318FD">
        <w:rPr>
          <w:rFonts w:eastAsiaTheme="majorEastAsia" w:cs="Calibri"/>
          <w:b/>
          <w:bCs/>
          <w:color w:val="000000" w:themeColor="text1"/>
          <w:sz w:val="28"/>
          <w:szCs w:val="28"/>
          <w:lang w:val="pt-BR"/>
        </w:rPr>
        <w:t>──</w:t>
      </w: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Operadores</w:t>
      </w:r>
    </w:p>
    <w:p w14:paraId="25C07EB0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└── Sistema</w:t>
      </w:r>
    </w:p>
    <w:p w14:paraId="64C8F236" w14:textId="77777777" w:rsidR="007053D0" w:rsidRPr="007318FD" w:rsidRDefault="0000000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pict w14:anchorId="3492F6CE">
          <v:rect id="_x0000_i1029" style="width:0;height:1.5pt" o:hralign="center" o:hrstd="t" o:hr="t" fillcolor="#a0a0a0" stroked="f"/>
        </w:pict>
      </w:r>
    </w:p>
    <w:p w14:paraId="0C00FE60" w14:textId="77777777" w:rsidR="007053D0" w:rsidRPr="007318FD" w:rsidRDefault="007053D0" w:rsidP="007053D0">
      <w:pPr>
        <w:pStyle w:val="Ttulo1"/>
        <w:rPr>
          <w:color w:val="000000" w:themeColor="text1"/>
          <w:lang w:val="pt-BR"/>
        </w:rPr>
      </w:pPr>
      <w:r w:rsidRPr="007318FD">
        <w:rPr>
          <w:color w:val="000000" w:themeColor="text1"/>
          <w:lang w:val="pt-BR"/>
        </w:rPr>
        <w:t>Capítulo 5 — Dashboard</w:t>
      </w:r>
    </w:p>
    <w:p w14:paraId="1D2B6CEA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O Dashboard será o centro de controle do sistema.</w:t>
      </w:r>
    </w:p>
    <w:p w14:paraId="25FDFDCA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Ele deverá apresentar:</w:t>
      </w:r>
    </w:p>
    <w:p w14:paraId="1BFDEB61" w14:textId="77777777" w:rsidR="007053D0" w:rsidRPr="007318FD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Analytics </w:t>
      </w:r>
    </w:p>
    <w:p w14:paraId="773B962B" w14:textId="77777777" w:rsidR="007053D0" w:rsidRPr="007318FD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CTR </w:t>
      </w:r>
    </w:p>
    <w:p w14:paraId="43FCD6B9" w14:textId="77777777" w:rsidR="007053D0" w:rsidRPr="007318FD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Retenção </w:t>
      </w:r>
    </w:p>
    <w:p w14:paraId="55C64EA6" w14:textId="77777777" w:rsidR="007053D0" w:rsidRPr="007318FD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lastRenderedPageBreak/>
        <w:t xml:space="preserve">Shorts </w:t>
      </w:r>
    </w:p>
    <w:p w14:paraId="33C40F2C" w14:textId="77777777" w:rsidR="007053D0" w:rsidRPr="007318FD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Vídeos Longos </w:t>
      </w:r>
    </w:p>
    <w:p w14:paraId="0386CECC" w14:textId="77777777" w:rsidR="007053D0" w:rsidRPr="007318FD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Tendências </w:t>
      </w:r>
    </w:p>
    <w:p w14:paraId="65B82A58" w14:textId="77777777" w:rsidR="007053D0" w:rsidRPr="007318FD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Metas </w:t>
      </w:r>
    </w:p>
    <w:p w14:paraId="653D61AF" w14:textId="77777777" w:rsidR="007053D0" w:rsidRPr="007318FD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Agenda </w:t>
      </w:r>
    </w:p>
    <w:p w14:paraId="7ED9701B" w14:textId="77777777" w:rsidR="007053D0" w:rsidRPr="007318FD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Alertas </w:t>
      </w:r>
    </w:p>
    <w:p w14:paraId="76AEAD79" w14:textId="77777777" w:rsidR="007053D0" w:rsidRPr="007318FD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Resumo Diário </w:t>
      </w:r>
    </w:p>
    <w:p w14:paraId="2641E9ED" w14:textId="77777777" w:rsidR="007053D0" w:rsidRPr="007318FD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Operadores ativos </w:t>
      </w:r>
    </w:p>
    <w:p w14:paraId="49B80363" w14:textId="77777777" w:rsidR="007053D0" w:rsidRPr="007318FD" w:rsidRDefault="0000000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pict w14:anchorId="051306CB">
          <v:rect id="_x0000_i1030" style="width:0;height:1.5pt" o:hralign="center" o:hrstd="t" o:hr="t" fillcolor="#a0a0a0" stroked="f"/>
        </w:pict>
      </w:r>
    </w:p>
    <w:p w14:paraId="3366C216" w14:textId="77777777" w:rsidR="007053D0" w:rsidRPr="007318FD" w:rsidRDefault="007053D0" w:rsidP="007053D0">
      <w:pPr>
        <w:pStyle w:val="Ttulo1"/>
        <w:rPr>
          <w:color w:val="000000" w:themeColor="text1"/>
          <w:lang w:val="pt-BR"/>
        </w:rPr>
      </w:pPr>
      <w:r w:rsidRPr="007318FD">
        <w:rPr>
          <w:color w:val="000000" w:themeColor="text1"/>
          <w:lang w:val="pt-BR"/>
        </w:rPr>
        <w:t>Capítulo 6 — Operadores</w:t>
      </w:r>
    </w:p>
    <w:p w14:paraId="083086A9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Cada operador possui:</w:t>
      </w:r>
    </w:p>
    <w:p w14:paraId="48AAAB81" w14:textId="77777777" w:rsidR="007053D0" w:rsidRPr="007318FD" w:rsidRDefault="007053D0" w:rsidP="007053D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responsabilidade única; </w:t>
      </w:r>
    </w:p>
    <w:p w14:paraId="568250D9" w14:textId="77777777" w:rsidR="007053D0" w:rsidRPr="007318FD" w:rsidRDefault="007053D0" w:rsidP="007053D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entrada de dados; </w:t>
      </w:r>
    </w:p>
    <w:p w14:paraId="60647EA1" w14:textId="77777777" w:rsidR="007053D0" w:rsidRPr="007318FD" w:rsidRDefault="007053D0" w:rsidP="007053D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prompt especializado; </w:t>
      </w:r>
    </w:p>
    <w:p w14:paraId="0A5AD29D" w14:textId="77777777" w:rsidR="007053D0" w:rsidRPr="007318FD" w:rsidRDefault="007053D0" w:rsidP="007053D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processamento; </w:t>
      </w:r>
    </w:p>
    <w:p w14:paraId="594E88A1" w14:textId="77777777" w:rsidR="007053D0" w:rsidRPr="007318FD" w:rsidRDefault="007053D0" w:rsidP="007053D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relatório; </w:t>
      </w:r>
    </w:p>
    <w:p w14:paraId="34DC8026" w14:textId="77777777" w:rsidR="007053D0" w:rsidRPr="007318FD" w:rsidRDefault="007053D0" w:rsidP="007053D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integração com o Supervisor. </w:t>
      </w:r>
    </w:p>
    <w:p w14:paraId="0A2D0EB8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Operadores previstos:</w:t>
      </w:r>
    </w:p>
    <w:p w14:paraId="7D9A654F" w14:textId="77777777" w:rsidR="007053D0" w:rsidRPr="007318FD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Analytics </w:t>
      </w:r>
    </w:p>
    <w:p w14:paraId="272D77F2" w14:textId="77777777" w:rsidR="007053D0" w:rsidRPr="007318FD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CTR </w:t>
      </w:r>
    </w:p>
    <w:p w14:paraId="165F364A" w14:textId="77777777" w:rsidR="007053D0" w:rsidRPr="007318FD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Retenção </w:t>
      </w:r>
    </w:p>
    <w:p w14:paraId="5DB27146" w14:textId="77777777" w:rsidR="007053D0" w:rsidRPr="007318FD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Shorts </w:t>
      </w:r>
    </w:p>
    <w:p w14:paraId="21B073B5" w14:textId="77777777" w:rsidR="007053D0" w:rsidRPr="007318FD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lastRenderedPageBreak/>
        <w:t xml:space="preserve">Longos </w:t>
      </w:r>
    </w:p>
    <w:p w14:paraId="0953A21A" w14:textId="77777777" w:rsidR="007053D0" w:rsidRPr="007318FD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Tendências </w:t>
      </w:r>
    </w:p>
    <w:p w14:paraId="687E6D86" w14:textId="77777777" w:rsidR="007053D0" w:rsidRPr="007318FD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Planejamento </w:t>
      </w:r>
    </w:p>
    <w:p w14:paraId="553CA2B7" w14:textId="77777777" w:rsidR="007053D0" w:rsidRPr="007318FD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Biblioteca </w:t>
      </w:r>
    </w:p>
    <w:p w14:paraId="123B3C0C" w14:textId="77777777" w:rsidR="007053D0" w:rsidRPr="007318FD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Séries </w:t>
      </w:r>
    </w:p>
    <w:p w14:paraId="057B4B9D" w14:textId="77777777" w:rsidR="007053D0" w:rsidRPr="007318FD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Metas </w:t>
      </w:r>
    </w:p>
    <w:p w14:paraId="661082CD" w14:textId="77777777" w:rsidR="007053D0" w:rsidRPr="007318FD" w:rsidRDefault="0000000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pict w14:anchorId="45F857F0">
          <v:rect id="_x0000_i1031" style="width:0;height:1.5pt" o:hralign="center" o:hrstd="t" o:hr="t" fillcolor="#a0a0a0" stroked="f"/>
        </w:pict>
      </w:r>
    </w:p>
    <w:p w14:paraId="2276D83A" w14:textId="77777777" w:rsidR="007053D0" w:rsidRPr="007318FD" w:rsidRDefault="007053D0" w:rsidP="007053D0">
      <w:pPr>
        <w:pStyle w:val="Ttulo1"/>
        <w:rPr>
          <w:color w:val="000000" w:themeColor="text1"/>
          <w:lang w:val="pt-BR"/>
        </w:rPr>
      </w:pPr>
      <w:r w:rsidRPr="007318FD">
        <w:rPr>
          <w:color w:val="000000" w:themeColor="text1"/>
          <w:lang w:val="pt-BR"/>
        </w:rPr>
        <w:t>Capítulo 7 — Supervisor</w:t>
      </w:r>
    </w:p>
    <w:p w14:paraId="4451F62C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O Supervisor é responsável por reunir todos os relatórios.</w:t>
      </w:r>
    </w:p>
    <w:p w14:paraId="175DCC4E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Funções:</w:t>
      </w:r>
    </w:p>
    <w:p w14:paraId="04738968" w14:textId="77777777" w:rsidR="007053D0" w:rsidRPr="007318FD" w:rsidRDefault="007053D0" w:rsidP="007053D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consolidar informações; </w:t>
      </w:r>
    </w:p>
    <w:p w14:paraId="5F6B0FAE" w14:textId="77777777" w:rsidR="007053D0" w:rsidRPr="007318FD" w:rsidRDefault="007053D0" w:rsidP="007053D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eliminar duplicidade; </w:t>
      </w:r>
    </w:p>
    <w:p w14:paraId="29456931" w14:textId="77777777" w:rsidR="007053D0" w:rsidRPr="007318FD" w:rsidRDefault="007053D0" w:rsidP="007053D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definir prioridades; </w:t>
      </w:r>
    </w:p>
    <w:p w14:paraId="66E1549D" w14:textId="77777777" w:rsidR="007053D0" w:rsidRPr="007318FD" w:rsidRDefault="007053D0" w:rsidP="007053D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gerar resumo diário; </w:t>
      </w:r>
    </w:p>
    <w:p w14:paraId="6D7806BD" w14:textId="77777777" w:rsidR="007053D0" w:rsidRPr="007318FD" w:rsidRDefault="007053D0" w:rsidP="007053D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gerar resumo semanal; </w:t>
      </w:r>
    </w:p>
    <w:p w14:paraId="30A77C98" w14:textId="77777777" w:rsidR="007053D0" w:rsidRPr="007318FD" w:rsidRDefault="007053D0" w:rsidP="007053D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gerar recomendações. </w:t>
      </w:r>
    </w:p>
    <w:p w14:paraId="2463977B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O Supervisor nunca coleta dados diretamente.</w:t>
      </w:r>
    </w:p>
    <w:p w14:paraId="1BB70F5F" w14:textId="77777777" w:rsidR="007053D0" w:rsidRPr="007318FD" w:rsidRDefault="0000000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pict w14:anchorId="635262E2">
          <v:rect id="_x0000_i1032" style="width:0;height:1.5pt" o:hralign="center" o:hrstd="t" o:hr="t" fillcolor="#a0a0a0" stroked="f"/>
        </w:pict>
      </w:r>
    </w:p>
    <w:p w14:paraId="58D56024" w14:textId="77777777" w:rsidR="007053D0" w:rsidRPr="007318FD" w:rsidRDefault="007053D0" w:rsidP="007053D0">
      <w:pPr>
        <w:pStyle w:val="Ttulo1"/>
        <w:rPr>
          <w:color w:val="000000" w:themeColor="text1"/>
          <w:lang w:val="pt-BR"/>
        </w:rPr>
      </w:pPr>
      <w:r w:rsidRPr="007318FD">
        <w:rPr>
          <w:color w:val="000000" w:themeColor="text1"/>
          <w:lang w:val="pt-BR"/>
        </w:rPr>
        <w:t>Capítulo 8 — Fluxos</w:t>
      </w:r>
    </w:p>
    <w:p w14:paraId="0CD61A80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Fluxo Diário</w:t>
      </w:r>
    </w:p>
    <w:p w14:paraId="0CC356AD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Buscar dados</w:t>
      </w:r>
    </w:p>
    <w:p w14:paraId="3CE0EAD6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       ↓</w:t>
      </w:r>
    </w:p>
    <w:p w14:paraId="1B9DF23B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lastRenderedPageBreak/>
        <w:t>Operadores</w:t>
      </w:r>
    </w:p>
    <w:p w14:paraId="156276C9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       ↓</w:t>
      </w:r>
    </w:p>
    <w:p w14:paraId="7D73BD14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Supervisor</w:t>
      </w:r>
    </w:p>
    <w:p w14:paraId="5C29B415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       ↓</w:t>
      </w:r>
    </w:p>
    <w:p w14:paraId="46EE615F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Dashboard</w:t>
      </w:r>
    </w:p>
    <w:p w14:paraId="421A47E3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Fluxo Semanal</w:t>
      </w:r>
    </w:p>
    <w:p w14:paraId="0544A928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Comparar resultados</w:t>
      </w:r>
    </w:p>
    <w:p w14:paraId="361A2744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       ↓</w:t>
      </w:r>
    </w:p>
    <w:p w14:paraId="24613D56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Atualizar metas</w:t>
      </w:r>
    </w:p>
    <w:p w14:paraId="417AD9B8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       ↓</w:t>
      </w:r>
    </w:p>
    <w:p w14:paraId="20FF3AA4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Gerar prioridades</w:t>
      </w:r>
    </w:p>
    <w:p w14:paraId="7A797466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        ↓</w:t>
      </w:r>
    </w:p>
    <w:p w14:paraId="2073708E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Planejamento</w:t>
      </w:r>
    </w:p>
    <w:p w14:paraId="07B1C909" w14:textId="77777777" w:rsidR="007053D0" w:rsidRPr="007318FD" w:rsidRDefault="0000000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pict w14:anchorId="6AA869FE">
          <v:rect id="_x0000_i1033" style="width:0;height:1.5pt" o:hralign="center" o:hrstd="t" o:hr="t" fillcolor="#a0a0a0" stroked="f"/>
        </w:pict>
      </w:r>
    </w:p>
    <w:p w14:paraId="4A7A22C1" w14:textId="77777777" w:rsidR="007053D0" w:rsidRPr="007318FD" w:rsidRDefault="007053D0" w:rsidP="007053D0">
      <w:pPr>
        <w:pStyle w:val="Ttulo1"/>
        <w:rPr>
          <w:color w:val="000000" w:themeColor="text1"/>
          <w:lang w:val="pt-BR"/>
        </w:rPr>
      </w:pPr>
      <w:r w:rsidRPr="007318FD">
        <w:rPr>
          <w:color w:val="000000" w:themeColor="text1"/>
          <w:lang w:val="pt-BR"/>
        </w:rPr>
        <w:t>Capítulo 9 — Banco de Dados</w:t>
      </w:r>
    </w:p>
    <w:p w14:paraId="4A9420B4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Tabelas previstas:</w:t>
      </w:r>
    </w:p>
    <w:p w14:paraId="2FB76405" w14:textId="77777777" w:rsidR="007053D0" w:rsidRPr="007318FD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Vídeos </w:t>
      </w:r>
    </w:p>
    <w:p w14:paraId="2984EA5C" w14:textId="77777777" w:rsidR="007053D0" w:rsidRPr="007318FD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Shorts </w:t>
      </w:r>
    </w:p>
    <w:p w14:paraId="6B1F9D64" w14:textId="77777777" w:rsidR="007053D0" w:rsidRPr="007318FD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Analytics </w:t>
      </w:r>
    </w:p>
    <w:p w14:paraId="36E5FA97" w14:textId="77777777" w:rsidR="007053D0" w:rsidRPr="007318FD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CTR </w:t>
      </w:r>
    </w:p>
    <w:p w14:paraId="2FCB5709" w14:textId="77777777" w:rsidR="007053D0" w:rsidRPr="007318FD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Retenção </w:t>
      </w:r>
    </w:p>
    <w:p w14:paraId="26D6C87E" w14:textId="77777777" w:rsidR="007053D0" w:rsidRPr="007318FD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Metas </w:t>
      </w:r>
    </w:p>
    <w:p w14:paraId="18D6438C" w14:textId="77777777" w:rsidR="007053D0" w:rsidRPr="007318FD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lastRenderedPageBreak/>
        <w:t xml:space="preserve">Relatórios </w:t>
      </w:r>
    </w:p>
    <w:p w14:paraId="6EEA070E" w14:textId="77777777" w:rsidR="007053D0" w:rsidRPr="007318FD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Histórico </w:t>
      </w:r>
    </w:p>
    <w:p w14:paraId="231DA2F1" w14:textId="77777777" w:rsidR="007053D0" w:rsidRPr="007318FD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Operadores </w:t>
      </w:r>
    </w:p>
    <w:p w14:paraId="4300BEF5" w14:textId="77777777" w:rsidR="007053D0" w:rsidRPr="007318FD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Configurações </w:t>
      </w:r>
    </w:p>
    <w:p w14:paraId="0EAA9AD1" w14:textId="77777777" w:rsidR="007053D0" w:rsidRPr="007318FD" w:rsidRDefault="0000000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pict w14:anchorId="59F712B5">
          <v:rect id="_x0000_i1034" style="width:0;height:1.5pt" o:hralign="center" o:hrstd="t" o:hr="t" fillcolor="#a0a0a0" stroked="f"/>
        </w:pict>
      </w:r>
    </w:p>
    <w:p w14:paraId="42020749" w14:textId="77777777" w:rsidR="007053D0" w:rsidRPr="007318FD" w:rsidRDefault="007053D0" w:rsidP="007053D0">
      <w:pPr>
        <w:pStyle w:val="Ttulo1"/>
        <w:rPr>
          <w:color w:val="000000" w:themeColor="text1"/>
          <w:lang w:val="pt-BR"/>
        </w:rPr>
      </w:pPr>
      <w:r w:rsidRPr="007318FD">
        <w:rPr>
          <w:color w:val="000000" w:themeColor="text1"/>
          <w:lang w:val="pt-BR"/>
        </w:rPr>
        <w:t>Capítulo 10 — Tecnologias</w:t>
      </w:r>
    </w:p>
    <w:p w14:paraId="62DE60AC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Backend</w:t>
      </w:r>
    </w:p>
    <w:p w14:paraId="082F8892" w14:textId="77777777" w:rsidR="007053D0" w:rsidRPr="007318FD" w:rsidRDefault="007053D0" w:rsidP="007053D0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Node.js </w:t>
      </w:r>
    </w:p>
    <w:p w14:paraId="2296F39A" w14:textId="77777777" w:rsidR="007053D0" w:rsidRPr="007318FD" w:rsidRDefault="007053D0" w:rsidP="007053D0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TypeScript </w:t>
      </w:r>
    </w:p>
    <w:p w14:paraId="140C1505" w14:textId="77777777" w:rsidR="007053D0" w:rsidRPr="007318FD" w:rsidRDefault="007053D0" w:rsidP="007053D0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Express </w:t>
      </w:r>
    </w:p>
    <w:p w14:paraId="2E8F0B87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Frontend</w:t>
      </w:r>
    </w:p>
    <w:p w14:paraId="40BA020D" w14:textId="77777777" w:rsidR="007053D0" w:rsidRPr="007318FD" w:rsidRDefault="007053D0" w:rsidP="007053D0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React </w:t>
      </w:r>
    </w:p>
    <w:p w14:paraId="3AED758E" w14:textId="77777777" w:rsidR="007053D0" w:rsidRPr="007318FD" w:rsidRDefault="007053D0" w:rsidP="007053D0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Next.js </w:t>
      </w:r>
    </w:p>
    <w:p w14:paraId="42C39157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Banco</w:t>
      </w:r>
    </w:p>
    <w:p w14:paraId="63AB9EC1" w14:textId="77777777" w:rsidR="007053D0" w:rsidRPr="007318FD" w:rsidRDefault="007053D0" w:rsidP="007053D0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SQLite (desenvolvimento) </w:t>
      </w:r>
    </w:p>
    <w:p w14:paraId="49F63E62" w14:textId="77777777" w:rsidR="007053D0" w:rsidRPr="007318FD" w:rsidRDefault="007053D0" w:rsidP="007053D0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PostgreSQL (produção) </w:t>
      </w:r>
    </w:p>
    <w:p w14:paraId="06C42181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Integrações</w:t>
      </w:r>
    </w:p>
    <w:p w14:paraId="2D45F48E" w14:textId="77777777" w:rsidR="007053D0" w:rsidRPr="007318FD" w:rsidRDefault="007053D0" w:rsidP="007053D0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Google Cloud </w:t>
      </w:r>
    </w:p>
    <w:p w14:paraId="6FC3C93E" w14:textId="77777777" w:rsidR="007053D0" w:rsidRPr="007318FD" w:rsidRDefault="007053D0" w:rsidP="007053D0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YouTube Data API </w:t>
      </w:r>
    </w:p>
    <w:p w14:paraId="450C51AD" w14:textId="77777777" w:rsidR="007053D0" w:rsidRPr="007318FD" w:rsidRDefault="007053D0" w:rsidP="007053D0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YouTube Analytics API </w:t>
      </w:r>
    </w:p>
    <w:p w14:paraId="04A620F5" w14:textId="77777777" w:rsidR="007053D0" w:rsidRPr="007318FD" w:rsidRDefault="007053D0" w:rsidP="007053D0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OpenAI </w:t>
      </w:r>
    </w:p>
    <w:p w14:paraId="744B18F0" w14:textId="77777777" w:rsidR="007053D0" w:rsidRPr="007318FD" w:rsidRDefault="007053D0" w:rsidP="007053D0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n8n </w:t>
      </w:r>
    </w:p>
    <w:p w14:paraId="0008A966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lastRenderedPageBreak/>
        <w:t>Ferramentas</w:t>
      </w:r>
    </w:p>
    <w:p w14:paraId="67576B6B" w14:textId="77777777" w:rsidR="007053D0" w:rsidRPr="007318FD" w:rsidRDefault="007053D0" w:rsidP="007053D0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GitHub </w:t>
      </w:r>
    </w:p>
    <w:p w14:paraId="1FC0DF03" w14:textId="77777777" w:rsidR="007053D0" w:rsidRPr="007318FD" w:rsidRDefault="007053D0" w:rsidP="007053D0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VS Code </w:t>
      </w:r>
    </w:p>
    <w:p w14:paraId="45382FDC" w14:textId="77777777" w:rsidR="007053D0" w:rsidRPr="007318FD" w:rsidRDefault="0000000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pict w14:anchorId="769596FF">
          <v:rect id="_x0000_i1035" style="width:0;height:1.5pt" o:hralign="center" o:hrstd="t" o:hr="t" fillcolor="#a0a0a0" stroked="f"/>
        </w:pict>
      </w:r>
    </w:p>
    <w:p w14:paraId="1790E67D" w14:textId="77777777" w:rsidR="007053D0" w:rsidRPr="007318FD" w:rsidRDefault="007053D0" w:rsidP="007053D0">
      <w:pPr>
        <w:pStyle w:val="Ttulo1"/>
        <w:rPr>
          <w:color w:val="000000" w:themeColor="text1"/>
          <w:lang w:val="pt-BR"/>
        </w:rPr>
      </w:pPr>
      <w:r w:rsidRPr="007318FD">
        <w:rPr>
          <w:color w:val="000000" w:themeColor="text1"/>
          <w:lang w:val="pt-BR"/>
        </w:rPr>
        <w:t>Capítulo 11 — Estrutura do Projeto</w:t>
      </w:r>
    </w:p>
    <w:p w14:paraId="2CE6FB8A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JVITORZ-OS/</w:t>
      </w:r>
    </w:p>
    <w:p w14:paraId="344CA477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</w:p>
    <w:p w14:paraId="7B4E4012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backend/</w:t>
      </w:r>
    </w:p>
    <w:p w14:paraId="03FCE063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frontend/</w:t>
      </w:r>
    </w:p>
    <w:p w14:paraId="1738F488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database/</w:t>
      </w:r>
    </w:p>
    <w:p w14:paraId="7F09D294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operators/</w:t>
      </w:r>
    </w:p>
    <w:p w14:paraId="36E07B6A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prompts/</w:t>
      </w:r>
    </w:p>
    <w:p w14:paraId="5CEB70E4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n8n/</w:t>
      </w:r>
    </w:p>
    <w:p w14:paraId="4F56BD6F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config/</w:t>
      </w:r>
    </w:p>
    <w:p w14:paraId="4DAE26A9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docs/</w:t>
      </w:r>
    </w:p>
    <w:p w14:paraId="2D0E0B58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logs/</w:t>
      </w:r>
    </w:p>
    <w:p w14:paraId="0ED602AB" w14:textId="77777777" w:rsidR="007053D0" w:rsidRPr="007318FD" w:rsidRDefault="0000000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pict w14:anchorId="63CEAE65">
          <v:rect id="_x0000_i1036" style="width:0;height:1.5pt" o:hralign="center" o:hrstd="t" o:hr="t" fillcolor="#a0a0a0" stroked="f"/>
        </w:pict>
      </w:r>
    </w:p>
    <w:p w14:paraId="4331097A" w14:textId="77777777" w:rsidR="007053D0" w:rsidRPr="007318FD" w:rsidRDefault="007053D0" w:rsidP="007053D0">
      <w:pPr>
        <w:pStyle w:val="Ttulo1"/>
        <w:rPr>
          <w:color w:val="000000" w:themeColor="text1"/>
          <w:lang w:val="pt-BR"/>
        </w:rPr>
      </w:pPr>
      <w:r w:rsidRPr="007318FD">
        <w:rPr>
          <w:color w:val="000000" w:themeColor="text1"/>
          <w:lang w:val="pt-BR"/>
        </w:rPr>
        <w:t>Capítulo 12 — Roadmap</w:t>
      </w:r>
    </w:p>
    <w:p w14:paraId="4B455F5E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Fase 1</w:t>
      </w:r>
    </w:p>
    <w:p w14:paraId="3F686F04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Arquitetura</w:t>
      </w:r>
    </w:p>
    <w:p w14:paraId="2477CC70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Fase 2</w:t>
      </w:r>
    </w:p>
    <w:p w14:paraId="22EAB251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Infraestrutura</w:t>
      </w:r>
    </w:p>
    <w:p w14:paraId="20C787CC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lastRenderedPageBreak/>
        <w:t>Fase 3</w:t>
      </w:r>
    </w:p>
    <w:p w14:paraId="21B163B2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Integração Google</w:t>
      </w:r>
    </w:p>
    <w:p w14:paraId="2D4A5B30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Fase 4</w:t>
      </w:r>
    </w:p>
    <w:p w14:paraId="18990AC5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Analytics</w:t>
      </w:r>
    </w:p>
    <w:p w14:paraId="423EE23C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Fase 5</w:t>
      </w:r>
    </w:p>
    <w:p w14:paraId="0179FA42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Dashboard</w:t>
      </w:r>
    </w:p>
    <w:p w14:paraId="3F825D04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Fase 6</w:t>
      </w:r>
    </w:p>
    <w:p w14:paraId="07372E49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Operadores</w:t>
      </w:r>
    </w:p>
    <w:p w14:paraId="6AF75E90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Fase 7</w:t>
      </w:r>
    </w:p>
    <w:p w14:paraId="2EF3B56C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Supervisor</w:t>
      </w:r>
    </w:p>
    <w:p w14:paraId="5683B47E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Fase 8</w:t>
      </w:r>
    </w:p>
    <w:p w14:paraId="15B031D3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Planejamento</w:t>
      </w:r>
    </w:p>
    <w:p w14:paraId="23741C48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Fase 9</w:t>
      </w:r>
    </w:p>
    <w:p w14:paraId="386DCB93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Sistema Completo</w:t>
      </w:r>
    </w:p>
    <w:p w14:paraId="6727A2F0" w14:textId="77777777" w:rsidR="007053D0" w:rsidRPr="007318FD" w:rsidRDefault="0000000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pict w14:anchorId="0B0538FA">
          <v:rect id="_x0000_i1037" style="width:0;height:1.5pt" o:hralign="center" o:hrstd="t" o:hr="t" fillcolor="#a0a0a0" stroked="f"/>
        </w:pict>
      </w:r>
    </w:p>
    <w:p w14:paraId="76A2B789" w14:textId="77777777" w:rsidR="007053D0" w:rsidRPr="007318FD" w:rsidRDefault="007053D0" w:rsidP="007053D0">
      <w:pPr>
        <w:pStyle w:val="Ttulo1"/>
        <w:rPr>
          <w:color w:val="000000" w:themeColor="text1"/>
          <w:lang w:val="pt-BR"/>
        </w:rPr>
      </w:pPr>
      <w:r w:rsidRPr="007318FD">
        <w:rPr>
          <w:color w:val="000000" w:themeColor="text1"/>
          <w:lang w:val="pt-BR"/>
        </w:rPr>
        <w:t>Capítulo 13 — Visão</w:t>
      </w:r>
    </w:p>
    <w:p w14:paraId="5B68079E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pt-BR"/>
        </w:rPr>
        <w:t>O objetivo final é transformar o JvitorZ OS em uma plataforma completa de inteligência para criadores de conteúdo.</w:t>
      </w:r>
    </w:p>
    <w:p w14:paraId="40F91430" w14:textId="77777777" w:rsidR="007053D0" w:rsidRPr="007318FD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pt-BR"/>
        </w:rPr>
        <w:t>O sistema deverá acompanhar automaticamente o canal, organizar informações, identificar oportunidades, gerar recomendações estratégicas e reduzir o tempo gasto em tarefas operacionais, permitindo que o criador concentre seus esforços na criação de conteúdo.</w:t>
      </w:r>
    </w:p>
    <w:p w14:paraId="2E883C79" w14:textId="77777777" w:rsidR="007053D0" w:rsidRPr="007318FD" w:rsidRDefault="0000000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318F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pict w14:anchorId="626791F4">
          <v:rect id="_x0000_i1038" style="width:0;height:1.5pt" o:hralign="center" o:hrstd="t" o:hr="t" fillcolor="#a0a0a0" stroked="f"/>
        </w:pict>
      </w:r>
    </w:p>
    <w:p w14:paraId="239152B1" w14:textId="471422AF" w:rsidR="00461A6A" w:rsidRPr="007318FD" w:rsidRDefault="00461A6A" w:rsidP="007053D0">
      <w:pPr>
        <w:rPr>
          <w:color w:val="000000" w:themeColor="text1"/>
        </w:rPr>
      </w:pPr>
    </w:p>
    <w:sectPr w:rsidR="00461A6A" w:rsidRPr="007318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E7B20"/>
    <w:multiLevelType w:val="multilevel"/>
    <w:tmpl w:val="9FD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C6C6E"/>
    <w:multiLevelType w:val="multilevel"/>
    <w:tmpl w:val="2CB6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01D0A"/>
    <w:multiLevelType w:val="multilevel"/>
    <w:tmpl w:val="65A4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41AA6"/>
    <w:multiLevelType w:val="multilevel"/>
    <w:tmpl w:val="F568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A4F2C"/>
    <w:multiLevelType w:val="multilevel"/>
    <w:tmpl w:val="3F9A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0378C"/>
    <w:multiLevelType w:val="multilevel"/>
    <w:tmpl w:val="8F28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943A3"/>
    <w:multiLevelType w:val="multilevel"/>
    <w:tmpl w:val="F0AA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C56A1"/>
    <w:multiLevelType w:val="multilevel"/>
    <w:tmpl w:val="570A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71C46"/>
    <w:multiLevelType w:val="multilevel"/>
    <w:tmpl w:val="CA84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F42CD5"/>
    <w:multiLevelType w:val="multilevel"/>
    <w:tmpl w:val="2082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B00EF8"/>
    <w:multiLevelType w:val="multilevel"/>
    <w:tmpl w:val="E88E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39867">
    <w:abstractNumId w:val="8"/>
  </w:num>
  <w:num w:numId="2" w16cid:durableId="411393977">
    <w:abstractNumId w:val="6"/>
  </w:num>
  <w:num w:numId="3" w16cid:durableId="1754744761">
    <w:abstractNumId w:val="5"/>
  </w:num>
  <w:num w:numId="4" w16cid:durableId="1591233052">
    <w:abstractNumId w:val="4"/>
  </w:num>
  <w:num w:numId="5" w16cid:durableId="1885170044">
    <w:abstractNumId w:val="7"/>
  </w:num>
  <w:num w:numId="6" w16cid:durableId="1832066707">
    <w:abstractNumId w:val="3"/>
  </w:num>
  <w:num w:numId="7" w16cid:durableId="1733117967">
    <w:abstractNumId w:val="2"/>
  </w:num>
  <w:num w:numId="8" w16cid:durableId="419184348">
    <w:abstractNumId w:val="1"/>
  </w:num>
  <w:num w:numId="9" w16cid:durableId="1484347420">
    <w:abstractNumId w:val="0"/>
  </w:num>
  <w:num w:numId="10" w16cid:durableId="594629160">
    <w:abstractNumId w:val="13"/>
  </w:num>
  <w:num w:numId="11" w16cid:durableId="261031461">
    <w:abstractNumId w:val="10"/>
  </w:num>
  <w:num w:numId="12" w16cid:durableId="929437200">
    <w:abstractNumId w:val="19"/>
  </w:num>
  <w:num w:numId="13" w16cid:durableId="2012222360">
    <w:abstractNumId w:val="11"/>
  </w:num>
  <w:num w:numId="14" w16cid:durableId="1522284555">
    <w:abstractNumId w:val="16"/>
  </w:num>
  <w:num w:numId="15" w16cid:durableId="846287827">
    <w:abstractNumId w:val="12"/>
  </w:num>
  <w:num w:numId="16" w16cid:durableId="1921133999">
    <w:abstractNumId w:val="9"/>
  </w:num>
  <w:num w:numId="17" w16cid:durableId="68158208">
    <w:abstractNumId w:val="15"/>
  </w:num>
  <w:num w:numId="18" w16cid:durableId="1289236849">
    <w:abstractNumId w:val="14"/>
  </w:num>
  <w:num w:numId="19" w16cid:durableId="79107455">
    <w:abstractNumId w:val="17"/>
  </w:num>
  <w:num w:numId="20" w16cid:durableId="8315313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A6A"/>
    <w:rsid w:val="0046573B"/>
    <w:rsid w:val="007053D0"/>
    <w:rsid w:val="007318FD"/>
    <w:rsid w:val="00AA1D8D"/>
    <w:rsid w:val="00B47730"/>
    <w:rsid w:val="00CB0664"/>
    <w:rsid w:val="00F157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FA11DB"/>
  <w14:defaultImageDpi w14:val="300"/>
  <w15:docId w15:val="{92219B0D-2EE7-439C-8155-D68DEC23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558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Vitor</cp:lastModifiedBy>
  <cp:revision>3</cp:revision>
  <dcterms:created xsi:type="dcterms:W3CDTF">2013-12-23T23:15:00Z</dcterms:created>
  <dcterms:modified xsi:type="dcterms:W3CDTF">2026-08-05T00:45:00Z</dcterms:modified>
  <cp:category/>
</cp:coreProperties>
</file>