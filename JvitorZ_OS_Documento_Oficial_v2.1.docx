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3441" w14:textId="77777777" w:rsidR="007053D0" w:rsidRPr="007053D0" w:rsidRDefault="007053D0" w:rsidP="007053D0">
      <w:pPr>
        <w:pStyle w:val="Ttul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 OS</w:t>
      </w:r>
    </w:p>
    <w:p w14:paraId="3E7C69B2" w14:textId="77777777" w:rsidR="007053D0" w:rsidRPr="007053D0" w:rsidRDefault="007053D0" w:rsidP="007053D0">
      <w:pPr>
        <w:pStyle w:val="Subttul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Sistema Operacional para Criadores de Conteúdo</w:t>
      </w:r>
    </w:p>
    <w:p w14:paraId="45EFA176" w14:textId="77777777" w:rsidR="007053D0" w:rsidRPr="007053D0" w:rsidRDefault="007053D0" w:rsidP="007053D0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Documento Oficial – Versão 2.0</w:t>
      </w:r>
    </w:p>
    <w:p w14:paraId="151216D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A8368D7">
          <v:rect id="_x0000_i1109" style="width:0;height:1.5pt" o:hralign="center" o:hrstd="t" o:hr="t" fillcolor="#a0a0a0" stroked="f"/>
        </w:pict>
      </w:r>
    </w:p>
    <w:p w14:paraId="720404CF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1 — Objetivo</w:t>
      </w:r>
    </w:p>
    <w:p w14:paraId="1F3961F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JvitorZ OS é um sistema operacional voltado para criadores de conteúdo.</w:t>
      </w:r>
    </w:p>
    <w:p w14:paraId="776F7EB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Seu objetivo é centralizar dados do canal, automatizar tarefas repetitivas, utilizar operadores inteligentes especializados e fornecer recomendações estratégicas para melhorar continuamente o desempenho do canal.</w:t>
      </w:r>
    </w:p>
    <w:p w14:paraId="0B5D31B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 IA auxilia nas decisões.</w:t>
      </w:r>
    </w:p>
    <w:p w14:paraId="1148D71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criador continua responsável pela produção, gravação e publicação dos vídeos.</w:t>
      </w:r>
    </w:p>
    <w:p w14:paraId="326FEA7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4E59F511">
          <v:rect id="_x0000_i1110" style="width:0;height:1.5pt" o:hralign="center" o:hrstd="t" o:hr="t" fillcolor="#a0a0a0" stroked="f"/>
        </w:pict>
      </w:r>
    </w:p>
    <w:p w14:paraId="0A81B22B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2 — Filosofia</w:t>
      </w:r>
    </w:p>
    <w:p w14:paraId="2C9CC92E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Um operador = uma responsabilidade. </w:t>
      </w:r>
    </w:p>
    <w:p w14:paraId="15DEADF9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Cada operador resolve apenas um problema. </w:t>
      </w:r>
    </w:p>
    <w:p w14:paraId="1AC4EF25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Nenhum operador toma decisões sozinho. </w:t>
      </w:r>
    </w:p>
    <w:p w14:paraId="10170F13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Toda informação passa pelo Supervisor. </w:t>
      </w:r>
    </w:p>
    <w:p w14:paraId="5FA9FAF5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Toda automação deve economizar tempo. </w:t>
      </w:r>
    </w:p>
    <w:p w14:paraId="170D658B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O sistema deve reduzir trabalho, nunca criar burocracia. </w:t>
      </w:r>
    </w:p>
    <w:p w14:paraId="77FD457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C1B7BC4">
          <v:rect id="_x0000_i1111" style="width:0;height:1.5pt" o:hralign="center" o:hrstd="t" o:hr="t" fillcolor="#a0a0a0" stroked="f"/>
        </w:pict>
      </w:r>
    </w:p>
    <w:p w14:paraId="4A5F8488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3 — Arquitetura Geral</w:t>
      </w:r>
    </w:p>
    <w:p w14:paraId="4D6C313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YouTube</w:t>
      </w:r>
    </w:p>
    <w:p w14:paraId="4AA8123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2CCEE97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Google APIs</w:t>
      </w:r>
    </w:p>
    <w:p w14:paraId="18E0851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785F19B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Google Cloud</w:t>
      </w:r>
    </w:p>
    <w:p w14:paraId="736AC1E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19D596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n8n</w:t>
      </w:r>
    </w:p>
    <w:p w14:paraId="6C7C0EA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E4AD9A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OpenAI</w:t>
      </w:r>
    </w:p>
    <w:p w14:paraId="488CFCD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3CC92D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Banco de Dados</w:t>
      </w:r>
    </w:p>
    <w:p w14:paraId="3A2AB1B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12F1021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</w:t>
      </w:r>
    </w:p>
    <w:p w14:paraId="42E9035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00311C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Supervisor</w:t>
      </w:r>
    </w:p>
    <w:p w14:paraId="772537E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9DDFE0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Dashboard</w:t>
      </w:r>
    </w:p>
    <w:p w14:paraId="0466E61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7A96369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João</w:t>
      </w:r>
    </w:p>
    <w:p w14:paraId="6FB8C26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7568124C">
          <v:rect id="_x0000_i1112" style="width:0;height:1.5pt" o:hralign="center" o:hrstd="t" o:hr="t" fillcolor="#a0a0a0" stroked="f"/>
        </w:pict>
      </w:r>
    </w:p>
    <w:p w14:paraId="1E05CB66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4 — Estrutura do Sistema</w:t>
      </w:r>
    </w:p>
    <w:p w14:paraId="5F58B888" w14:textId="77777777" w:rsidR="007053D0" w:rsidRPr="007053D0" w:rsidRDefault="007053D0" w:rsidP="007053D0">
      <w:pPr>
        <w:pStyle w:val="Ttul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 OS</w:t>
      </w:r>
    </w:p>
    <w:p w14:paraId="69AC274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0C6AA70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🏠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Dashboard</w:t>
      </w:r>
    </w:p>
    <w:p w14:paraId="72969D2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171779F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📊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Canal</w:t>
      </w:r>
    </w:p>
    <w:p w14:paraId="7AAEFDB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Analytics</w:t>
      </w:r>
    </w:p>
    <w:p w14:paraId="2648B23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CTR</w:t>
      </w:r>
    </w:p>
    <w:p w14:paraId="4DE9ECA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Reten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çã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</w:t>
      </w:r>
    </w:p>
    <w:p w14:paraId="22299CF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Shorts</w:t>
      </w:r>
    </w:p>
    <w:p w14:paraId="31785E3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Longos</w:t>
      </w:r>
    </w:p>
    <w:p w14:paraId="71C348A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6BC8403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🤖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Operadores</w:t>
      </w:r>
    </w:p>
    <w:p w14:paraId="7C541AF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Analytics</w:t>
      </w:r>
    </w:p>
    <w:p w14:paraId="419BCE0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CTR</w:t>
      </w:r>
    </w:p>
    <w:p w14:paraId="113C8B7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Reten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çã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</w:t>
      </w:r>
    </w:p>
    <w:p w14:paraId="5ABFE7D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Tend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ê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ncias</w:t>
      </w:r>
    </w:p>
    <w:p w14:paraId="0F2D199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Planejamento</w:t>
      </w:r>
    </w:p>
    <w:p w14:paraId="503C69F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Biblioteca</w:t>
      </w:r>
    </w:p>
    <w:p w14:paraId="38B9D89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é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ries</w:t>
      </w:r>
    </w:p>
    <w:p w14:paraId="4CB7B52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Metas</w:t>
      </w:r>
    </w:p>
    <w:p w14:paraId="3EACB8B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0337E6E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🧠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Supervisor</w:t>
      </w:r>
    </w:p>
    <w:p w14:paraId="12A2074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Resumo Di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á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rio</w:t>
      </w:r>
    </w:p>
    <w:p w14:paraId="6CFD32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Prioridades</w:t>
      </w:r>
    </w:p>
    <w:p w14:paraId="4889A90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Alertas</w:t>
      </w:r>
    </w:p>
    <w:p w14:paraId="6425A4B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Recomenda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çõ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es</w:t>
      </w:r>
    </w:p>
    <w:p w14:paraId="132DDFE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└── Próximas Ações</w:t>
      </w:r>
    </w:p>
    <w:p w14:paraId="61F329F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489E81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⚙️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Configurações</w:t>
      </w:r>
    </w:p>
    <w:p w14:paraId="03DD431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Google</w:t>
      </w:r>
    </w:p>
    <w:p w14:paraId="5A6276C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APIs</w:t>
      </w:r>
    </w:p>
    <w:p w14:paraId="0E74AD4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Banco de Dados</w:t>
      </w:r>
    </w:p>
    <w:p w14:paraId="2D29557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Operadores</w:t>
      </w:r>
    </w:p>
    <w:p w14:paraId="25C07EB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└── Sistema</w:t>
      </w:r>
    </w:p>
    <w:p w14:paraId="64C8F23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3492F6CE">
          <v:rect id="_x0000_i1113" style="width:0;height:1.5pt" o:hralign="center" o:hrstd="t" o:hr="t" fillcolor="#a0a0a0" stroked="f"/>
        </w:pict>
      </w:r>
    </w:p>
    <w:p w14:paraId="0C00FE60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5 — Dashboard</w:t>
      </w:r>
    </w:p>
    <w:p w14:paraId="1D2B6CE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Dashboard será o centro de controle do sistema.</w:t>
      </w:r>
    </w:p>
    <w:p w14:paraId="25FDFDC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Ele deverá apresentar:</w:t>
      </w:r>
    </w:p>
    <w:p w14:paraId="1BFDEB61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Analytics </w:t>
      </w:r>
    </w:p>
    <w:p w14:paraId="773B962B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CTR </w:t>
      </w:r>
    </w:p>
    <w:p w14:paraId="43FCD6B9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Retenção </w:t>
      </w:r>
    </w:p>
    <w:p w14:paraId="55C64EA6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Shorts </w:t>
      </w:r>
    </w:p>
    <w:p w14:paraId="33C40F2C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Vídeos Longos </w:t>
      </w:r>
    </w:p>
    <w:p w14:paraId="0386CECC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Tendências </w:t>
      </w:r>
    </w:p>
    <w:p w14:paraId="65B82A58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Metas </w:t>
      </w:r>
    </w:p>
    <w:p w14:paraId="653D61AF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Agenda </w:t>
      </w:r>
    </w:p>
    <w:p w14:paraId="7ED9701B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Alertas </w:t>
      </w:r>
    </w:p>
    <w:p w14:paraId="76AEAD79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Resumo Diário </w:t>
      </w:r>
    </w:p>
    <w:p w14:paraId="2641E9ED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Operadores ativos </w:t>
      </w:r>
    </w:p>
    <w:p w14:paraId="49B8036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051306CB">
          <v:rect id="_x0000_i1114" style="width:0;height:1.5pt" o:hralign="center" o:hrstd="t" o:hr="t" fillcolor="#a0a0a0" stroked="f"/>
        </w:pict>
      </w:r>
    </w:p>
    <w:p w14:paraId="3366C216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6 — Operadores</w:t>
      </w:r>
    </w:p>
    <w:p w14:paraId="083086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Cada operador possui:</w:t>
      </w:r>
    </w:p>
    <w:p w14:paraId="48AAAB8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responsabilidade única; </w:t>
      </w:r>
    </w:p>
    <w:p w14:paraId="568250D9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entrada de dados; </w:t>
      </w:r>
    </w:p>
    <w:p w14:paraId="60647EA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prompt especializado; </w:t>
      </w:r>
    </w:p>
    <w:p w14:paraId="0A5AD29D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processamento; </w:t>
      </w:r>
    </w:p>
    <w:p w14:paraId="594E88A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relatório; </w:t>
      </w:r>
    </w:p>
    <w:p w14:paraId="34DC8026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integração com o Supervisor. </w:t>
      </w:r>
    </w:p>
    <w:p w14:paraId="0A2D0EB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 previstos:</w:t>
      </w:r>
    </w:p>
    <w:p w14:paraId="7D9A654F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Analytics </w:t>
      </w:r>
    </w:p>
    <w:p w14:paraId="272D77F2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CTR </w:t>
      </w:r>
    </w:p>
    <w:p w14:paraId="165F364A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Retenção </w:t>
      </w:r>
    </w:p>
    <w:p w14:paraId="5DB27146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Shorts </w:t>
      </w:r>
    </w:p>
    <w:p w14:paraId="21B073B5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Longos </w:t>
      </w:r>
    </w:p>
    <w:p w14:paraId="0953A21A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Tendências </w:t>
      </w:r>
    </w:p>
    <w:p w14:paraId="687E6D86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Planejamento </w:t>
      </w:r>
    </w:p>
    <w:p w14:paraId="553CA2B7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Biblioteca </w:t>
      </w:r>
    </w:p>
    <w:p w14:paraId="123B3C0C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Séries </w:t>
      </w:r>
    </w:p>
    <w:p w14:paraId="057B4B9D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Metas </w:t>
      </w:r>
    </w:p>
    <w:p w14:paraId="661082C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45F857F0">
          <v:rect id="_x0000_i1115" style="width:0;height:1.5pt" o:hralign="center" o:hrstd="t" o:hr="t" fillcolor="#a0a0a0" stroked="f"/>
        </w:pict>
      </w:r>
    </w:p>
    <w:p w14:paraId="2276D83A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7 — Supervisor</w:t>
      </w:r>
    </w:p>
    <w:p w14:paraId="4451F62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Supervisor é responsável por reunir todos os relatórios.</w:t>
      </w:r>
    </w:p>
    <w:p w14:paraId="175DCC4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Funções:</w:t>
      </w:r>
    </w:p>
    <w:p w14:paraId="04738968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consolidar informações; </w:t>
      </w:r>
    </w:p>
    <w:p w14:paraId="5F6B0FAE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eliminar duplicidade; </w:t>
      </w:r>
    </w:p>
    <w:p w14:paraId="29456931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definir prioridades; </w:t>
      </w:r>
    </w:p>
    <w:p w14:paraId="66E1549D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resumo diário; </w:t>
      </w:r>
    </w:p>
    <w:p w14:paraId="6D7806BD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resumo semanal; </w:t>
      </w:r>
    </w:p>
    <w:p w14:paraId="30A77C98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recomendações. </w:t>
      </w:r>
    </w:p>
    <w:p w14:paraId="2463977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Supervisor nunca coleta dados diretamente.</w:t>
      </w:r>
    </w:p>
    <w:p w14:paraId="1BB70F5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35262E2">
          <v:rect id="_x0000_i1116" style="width:0;height:1.5pt" o:hralign="center" o:hrstd="t" o:hr="t" fillcolor="#a0a0a0" stroked="f"/>
        </w:pict>
      </w:r>
    </w:p>
    <w:p w14:paraId="58D56024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8 — Fluxos</w:t>
      </w:r>
    </w:p>
    <w:p w14:paraId="0CD61A8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Fluxo Diário</w:t>
      </w:r>
    </w:p>
    <w:p w14:paraId="0CC356A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Buscar dados</w:t>
      </w:r>
    </w:p>
    <w:p w14:paraId="3CE0EAD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1B9DF23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</w:t>
      </w:r>
    </w:p>
    <w:p w14:paraId="156276C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7D73BD1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Supervisor</w:t>
      </w:r>
    </w:p>
    <w:p w14:paraId="5C29B41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46EE615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Dashboard</w:t>
      </w:r>
    </w:p>
    <w:p w14:paraId="421A47E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Fluxo Semanal</w:t>
      </w:r>
    </w:p>
    <w:p w14:paraId="0544A92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Comparar resultados</w:t>
      </w:r>
    </w:p>
    <w:p w14:paraId="361A274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4613D5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Atualizar metas</w:t>
      </w:r>
    </w:p>
    <w:p w14:paraId="417AD9B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0FF3AA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Gerar prioridades</w:t>
      </w:r>
    </w:p>
    <w:p w14:paraId="7A79746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073708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Planejamento</w:t>
      </w:r>
    </w:p>
    <w:p w14:paraId="07B1C90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AA869FE">
          <v:rect id="_x0000_i1117" style="width:0;height:1.5pt" o:hralign="center" o:hrstd="t" o:hr="t" fillcolor="#a0a0a0" stroked="f"/>
        </w:pict>
      </w:r>
    </w:p>
    <w:p w14:paraId="4A7A22C1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Capítulo 9 — </w:t>
      </w: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Banco de Dados</w:t>
      </w:r>
    </w:p>
    <w:p w14:paraId="4A9420B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Tabelas previstas:</w:t>
      </w:r>
    </w:p>
    <w:p w14:paraId="2FB76405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Vídeos </w:t>
      </w:r>
    </w:p>
    <w:p w14:paraId="2984EA5C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Shorts </w:t>
      </w:r>
    </w:p>
    <w:p w14:paraId="6B1F9D64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Analytics </w:t>
      </w:r>
    </w:p>
    <w:p w14:paraId="36E5FA97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CTR </w:t>
      </w:r>
    </w:p>
    <w:p w14:paraId="2FCB5709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Retenção </w:t>
      </w:r>
    </w:p>
    <w:p w14:paraId="26D6C87E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Metas </w:t>
      </w:r>
    </w:p>
    <w:p w14:paraId="18D6438C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Relatórios </w:t>
      </w:r>
    </w:p>
    <w:p w14:paraId="6EEA070E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Histórico </w:t>
      </w:r>
    </w:p>
    <w:p w14:paraId="231DA2F1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 xml:space="preserve">Operadores </w:t>
      </w:r>
    </w:p>
    <w:p w14:paraId="4300BEF5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Configurações </w:t>
      </w:r>
    </w:p>
    <w:p w14:paraId="0EAA9AD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59F712B5">
          <v:rect id="_x0000_i1118" style="width:0;height:1.5pt" o:hralign="center" o:hrstd="t" o:hr="t" fillcolor="#a0a0a0" stroked="f"/>
        </w:pict>
      </w:r>
    </w:p>
    <w:p w14:paraId="42020749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10 — Tecnologias</w:t>
      </w:r>
    </w:p>
    <w:p w14:paraId="62DE60A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Backend</w:t>
      </w:r>
    </w:p>
    <w:p w14:paraId="082F8892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Node.js </w:t>
      </w:r>
    </w:p>
    <w:p w14:paraId="2296F39A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TypeScript </w:t>
      </w:r>
    </w:p>
    <w:p w14:paraId="140C1505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Express </w:t>
      </w:r>
    </w:p>
    <w:p w14:paraId="2E8F0B8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Frontend</w:t>
      </w:r>
    </w:p>
    <w:p w14:paraId="40BA020D" w14:textId="77777777" w:rsidR="007053D0" w:rsidRPr="007053D0" w:rsidRDefault="007053D0" w:rsidP="007053D0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React </w:t>
      </w:r>
    </w:p>
    <w:p w14:paraId="3AED758E" w14:textId="77777777" w:rsidR="007053D0" w:rsidRPr="007053D0" w:rsidRDefault="007053D0" w:rsidP="007053D0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Next.js </w:t>
      </w:r>
    </w:p>
    <w:p w14:paraId="42C3915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Banco</w:t>
      </w:r>
    </w:p>
    <w:p w14:paraId="63AB9EC1" w14:textId="77777777" w:rsidR="007053D0" w:rsidRPr="007053D0" w:rsidRDefault="007053D0" w:rsidP="007053D0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SQLite (desenvolvimento) </w:t>
      </w:r>
    </w:p>
    <w:p w14:paraId="49F63E62" w14:textId="77777777" w:rsidR="007053D0" w:rsidRPr="007053D0" w:rsidRDefault="007053D0" w:rsidP="007053D0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PostgreSQL (produção) </w:t>
      </w:r>
    </w:p>
    <w:p w14:paraId="06C4218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Integrações</w:t>
      </w:r>
    </w:p>
    <w:p w14:paraId="2D45F48E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Google Cloud </w:t>
      </w:r>
    </w:p>
    <w:p w14:paraId="6FC3C93E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YouTube Data API </w:t>
      </w:r>
    </w:p>
    <w:p w14:paraId="450C51AD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YouTube Analytics API </w:t>
      </w:r>
    </w:p>
    <w:p w14:paraId="04A620F5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OpenAI </w:t>
      </w:r>
    </w:p>
    <w:p w14:paraId="744B18F0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n8n </w:t>
      </w:r>
    </w:p>
    <w:p w14:paraId="0008A96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Ferramentas</w:t>
      </w:r>
    </w:p>
    <w:p w14:paraId="67576B6B" w14:textId="77777777" w:rsidR="007053D0" w:rsidRPr="007053D0" w:rsidRDefault="007053D0" w:rsidP="007053D0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GitHub </w:t>
      </w:r>
    </w:p>
    <w:p w14:paraId="1FC0DF03" w14:textId="77777777" w:rsidR="007053D0" w:rsidRPr="007053D0" w:rsidRDefault="007053D0" w:rsidP="007053D0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VS Code </w:t>
      </w:r>
    </w:p>
    <w:p w14:paraId="45382FD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769596FF">
          <v:rect id="_x0000_i1119" style="width:0;height:1.5pt" o:hralign="center" o:hrstd="t" o:hr="t" fillcolor="#a0a0a0" stroked="f"/>
        </w:pict>
      </w:r>
    </w:p>
    <w:p w14:paraId="1790E67D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Capítulo 11 </w:t>
      </w: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— Estrutura do Projeto</w:t>
      </w:r>
    </w:p>
    <w:p w14:paraId="2CE6FB8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JVITORZ-OS/</w:t>
      </w:r>
    </w:p>
    <w:p w14:paraId="344CA47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7B4E401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backend/</w:t>
      </w:r>
    </w:p>
    <w:p w14:paraId="03FCE06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frontend/</w:t>
      </w:r>
    </w:p>
    <w:p w14:paraId="1738F48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database/</w:t>
      </w:r>
    </w:p>
    <w:p w14:paraId="7F09D29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operators/</w:t>
      </w:r>
    </w:p>
    <w:p w14:paraId="36E07B6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prompts/</w:t>
      </w:r>
    </w:p>
    <w:p w14:paraId="5CEB70E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n8n/</w:t>
      </w:r>
    </w:p>
    <w:p w14:paraId="4F56BD6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config/</w:t>
      </w:r>
    </w:p>
    <w:p w14:paraId="4DAE26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docs/</w:t>
      </w:r>
    </w:p>
    <w:p w14:paraId="2D0E0B5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logs/</w:t>
      </w:r>
    </w:p>
    <w:p w14:paraId="0ED602A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3CEAE65">
          <v:rect id="_x0000_i1120" style="width:0;height:1.5pt" o:hralign="center" o:hrstd="t" o:hr="t" fillcolor="#a0a0a0" stroked="f"/>
        </w:pict>
      </w:r>
    </w:p>
    <w:p>
      <w:r>
        <w:t>A arquitetura de agentes é o norte de longo prazo do projeto, mas sua implementação deve ser incremental. A construção continua priorizando persistência, serviços e infraestrutura antes da expansão da orquestração e dos operadores.</w:t>
      </w:r>
    </w:p>
    <w:p>
      <w:pPr>
        <w:pStyle w:val="Ttulo2"/>
      </w:pPr>
      <w:r>
        <w:t>12.7 — Diretriz de evolução</w:t>
      </w:r>
    </w:p>
    <w:p>
      <w:r>
        <w:t>Uma solicitação como “encontre o próximo jogo do canal” pode acionar Pesquisa de Jogos, Analytics, Pesquisa de Conteúdo, Ideias e Planejamento. O Gerente consolida os resultados e apresenta os melhores candidatos, riscos, oportunidades e próximas ações.</w:t>
      </w:r>
    </w:p>
    <w:p>
      <w:pPr>
        <w:pStyle w:val="Ttulo2"/>
      </w:pPr>
      <w:r>
        <w:t>12.6 — Exemplo de orquestração</w:t>
      </w:r>
    </w:p>
    <w:p>
      <w:r>
        <w:t>Os operadores devem compartilhar estado e memória persistente. Resultados de análises, testes, decisões, desempenho e aprendizados devem poder ser reutilizados por outros operadores. O objetivo é permitir que o sistema aprenda com o histórico do próprio canal e não apenas execute tarefas isoladas.</w:t>
      </w:r>
    </w:p>
    <w:p>
      <w:pPr>
        <w:pStyle w:val="Ttulo2"/>
      </w:pPr>
      <w:r>
        <w:t>12.5 — Memória compartilhada</w:t>
      </w:r>
    </w:p>
    <w:p>
      <w:r>
        <w:t>João → Gerente/Orquestrador → Operadores especializados → Memória/Banco de Dados/Serviços → Gerente/Orquestrador → Resposta consolidada.</w:t>
      </w:r>
    </w:p>
    <w:p>
      <w:pPr>
        <w:pStyle w:val="Ttulo2"/>
      </w:pPr>
      <w:r>
        <w:t>12.4 — Fluxo de trabalho</w:t>
      </w:r>
    </w:p>
    <w:p>
      <w:r>
        <w:t>Além dos operadores já previstos, a arquitetura contempla Pesquisa de Jogos, Pesquisa de Conteúdo, Ideias de Vídeo, Título/Thumbnail e Capítulos. Também fazem parte da visão operacional Analytics, CTR, Retenção, Shorts, Longos, Tendências, Planejamento, Biblioteca, Séries, Metas e Memória.</w:t>
      </w:r>
    </w:p>
    <w:p>
      <w:pPr>
        <w:pStyle w:val="Ttulo2"/>
      </w:pPr>
      <w:r>
        <w:t>12.3 — Operadores especializados</w:t>
      </w:r>
    </w:p>
    <w:p>
      <w:r>
        <w:t>O sistema deve solicitar informações adicionais ao criador somente quando elas forem realmente necessárias. Se os dados, histórico, memória, integrações ou ferramentas disponíveis forem suficientes para executar uma tarefa, o Gerente deve encaminhá-la automaticamente aos operadores responsáveis.</w:t>
      </w:r>
    </w:p>
    <w:p>
      <w:pPr>
        <w:pStyle w:val="Ttulo2"/>
      </w:pPr>
      <w:r>
        <w:t>12.2 — Princípio de execução autônoma</w:t>
      </w:r>
    </w:p>
    <w:p>
      <w:r>
        <w:t>O Gerente/Orquestrador é a camada central de coordenação entre o criador e os operadores. João pode apresentar uma solicitação em linguagem natural sem precisar indicar qual operador deve executá-la. O Gerente interpreta o objetivo, seleciona os operadores necessários, distribui as tarefas, coleta os resultados, cruza informações e apresenta uma resposta consolidada.</w:t>
      </w:r>
    </w:p>
    <w:p>
      <w:pPr>
        <w:pStyle w:val="Ttulo2"/>
      </w:pPr>
      <w:r>
        <w:t>12.1 — Gerente / Orquestrador</w:t>
      </w:r>
    </w:p>
    <w:p>
      <w:pPr>
        <w:pStyle w:val="Ttulo1"/>
      </w:pPr>
      <w:r>
        <w:t>Capítulo 12 — Arquitetura de Orquestração</w:t>
      </w:r>
    </w:p>
    <w:p w14:paraId="4331097A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t>Capítulo 13 — Roadmap</w:t>
      </w:r>
    </w:p>
    <w:p w14:paraId="4B455F5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1</w:t>
      </w:r>
    </w:p>
    <w:p w14:paraId="3F686F0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Arquitetura</w:t>
      </w:r>
    </w:p>
    <w:p w14:paraId="2477CC7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2</w:t>
      </w:r>
    </w:p>
    <w:p w14:paraId="22EAB25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Infraestrutura</w:t>
      </w:r>
    </w:p>
    <w:p w14:paraId="20C787C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3</w:t>
      </w:r>
    </w:p>
    <w:p w14:paraId="21B163B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Integração Google</w:t>
      </w:r>
    </w:p>
    <w:p w14:paraId="2D4A5B3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Fase 4</w:t>
      </w:r>
    </w:p>
    <w:p w14:paraId="18990AC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Analytics</w:t>
      </w:r>
    </w:p>
    <w:p w14:paraId="423EE23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5</w:t>
      </w:r>
    </w:p>
    <w:p w14:paraId="0179FA4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Dashboard</w:t>
      </w:r>
    </w:p>
    <w:p w14:paraId="3F825D0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6</w:t>
      </w:r>
    </w:p>
    <w:p w14:paraId="07372E4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Operadores</w:t>
      </w:r>
    </w:p>
    <w:p w14:paraId="6AF75E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7</w:t>
      </w:r>
    </w:p>
    <w:p w14:paraId="2EF3B56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Supervisor</w:t>
      </w:r>
    </w:p>
    <w:p w14:paraId="5683B47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8</w:t>
      </w:r>
    </w:p>
    <w:p w14:paraId="15B031D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Planejamento</w:t>
      </w:r>
    </w:p>
    <w:p w14:paraId="23741C4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9</w:t>
      </w:r>
    </w:p>
    <w:p w14:paraId="386DCB9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Sistema Completo</w:t>
      </w:r>
    </w:p>
    <w:p w14:paraId="6727A2F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0B0538FA">
          <v:rect id="_x0000_i1121" style="width:0;height:1.5pt" o:hralign="center" o:hrstd="t" o:hr="t" fillcolor="#a0a0a0" stroked="f"/>
        </w:pict>
      </w:r>
    </w:p>
    <w:p w14:paraId="76A2B789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t>Capítulo 14 — Visão</w:t>
      </w:r>
    </w:p>
    <w:p w14:paraId="5B68079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  <w:t>O objetivo final é transformar o JvitorZ OS em uma plataforma completa de inteligência para criadores de conteúdo.</w:t>
      </w:r>
    </w:p>
    <w:p w14:paraId="40F9143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  <w:t>O sistema deverá acompanhar automaticamente o canal, organizar informações, identificar oportunidades, gerar recomendações estratégicas e reduzir o tempo gasto em tarefas operacionais, permitindo que o criador concentre seus esforços na criação de conteúdo.</w:t>
      </w:r>
    </w:p>
    <w:p w14:paraId="2E883C7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26791F4">
          <v:rect id="_x0000_i1122" style="width:0;height:1.5pt" o:hralign="center" o:hrstd="t" o:hr="t" fillcolor="#a0a0a0" stroked="f"/>
        </w:pict>
      </w:r>
    </w:p>
    <w:p w14:paraId="239152B1" w14:textId="471422AF" w:rsidR="00461A6A" w:rsidRPr="007053D0" w:rsidRDefault="00461A6A" w:rsidP="007053D0"/>
    <w:sectPr w:rsidR="00461A6A" w:rsidRPr="007053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E7B20"/>
    <w:multiLevelType w:val="multilevel"/>
    <w:tmpl w:val="9FD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C6C6E"/>
    <w:multiLevelType w:val="multilevel"/>
    <w:tmpl w:val="2CB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1D0A"/>
    <w:multiLevelType w:val="multilevel"/>
    <w:tmpl w:val="65A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41AA6"/>
    <w:multiLevelType w:val="multilevel"/>
    <w:tmpl w:val="F56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A4F2C"/>
    <w:multiLevelType w:val="multilevel"/>
    <w:tmpl w:val="3F9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0378C"/>
    <w:multiLevelType w:val="multilevel"/>
    <w:tmpl w:val="8F2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943A3"/>
    <w:multiLevelType w:val="multilevel"/>
    <w:tmpl w:val="F0AA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C56A1"/>
    <w:multiLevelType w:val="multilevel"/>
    <w:tmpl w:val="570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71C46"/>
    <w:multiLevelType w:val="multilevel"/>
    <w:tmpl w:val="CA8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42CD5"/>
    <w:multiLevelType w:val="multilevel"/>
    <w:tmpl w:val="208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00EF8"/>
    <w:multiLevelType w:val="multilevel"/>
    <w:tmpl w:val="E88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9867">
    <w:abstractNumId w:val="8"/>
  </w:num>
  <w:num w:numId="2" w16cid:durableId="411393977">
    <w:abstractNumId w:val="6"/>
  </w:num>
  <w:num w:numId="3" w16cid:durableId="1754744761">
    <w:abstractNumId w:val="5"/>
  </w:num>
  <w:num w:numId="4" w16cid:durableId="1591233052">
    <w:abstractNumId w:val="4"/>
  </w:num>
  <w:num w:numId="5" w16cid:durableId="1885170044">
    <w:abstractNumId w:val="7"/>
  </w:num>
  <w:num w:numId="6" w16cid:durableId="1832066707">
    <w:abstractNumId w:val="3"/>
  </w:num>
  <w:num w:numId="7" w16cid:durableId="1733117967">
    <w:abstractNumId w:val="2"/>
  </w:num>
  <w:num w:numId="8" w16cid:durableId="419184348">
    <w:abstractNumId w:val="1"/>
  </w:num>
  <w:num w:numId="9" w16cid:durableId="1484347420">
    <w:abstractNumId w:val="0"/>
  </w:num>
  <w:num w:numId="10" w16cid:durableId="594629160">
    <w:abstractNumId w:val="13"/>
  </w:num>
  <w:num w:numId="11" w16cid:durableId="261031461">
    <w:abstractNumId w:val="10"/>
  </w:num>
  <w:num w:numId="12" w16cid:durableId="929437200">
    <w:abstractNumId w:val="19"/>
  </w:num>
  <w:num w:numId="13" w16cid:durableId="2012222360">
    <w:abstractNumId w:val="11"/>
  </w:num>
  <w:num w:numId="14" w16cid:durableId="1522284555">
    <w:abstractNumId w:val="16"/>
  </w:num>
  <w:num w:numId="15" w16cid:durableId="846287827">
    <w:abstractNumId w:val="12"/>
  </w:num>
  <w:num w:numId="16" w16cid:durableId="1921133999">
    <w:abstractNumId w:val="9"/>
  </w:num>
  <w:num w:numId="17" w16cid:durableId="68158208">
    <w:abstractNumId w:val="15"/>
  </w:num>
  <w:num w:numId="18" w16cid:durableId="1289236849">
    <w:abstractNumId w:val="14"/>
  </w:num>
  <w:num w:numId="19" w16cid:durableId="79107455">
    <w:abstractNumId w:val="17"/>
  </w:num>
  <w:num w:numId="20" w16cid:durableId="8315313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A6A"/>
    <w:rsid w:val="007053D0"/>
    <w:rsid w:val="00AA1D8D"/>
    <w:rsid w:val="00B47730"/>
    <w:rsid w:val="00CB0664"/>
    <w:rsid w:val="00F15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A11DB"/>
  <w14:defaultImageDpi w14:val="300"/>
  <w15:docId w15:val="{92219B0D-2EE7-439C-8155-D68DEC23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558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</cp:lastModifiedBy>
  <cp:revision>2</cp:revision>
  <dcterms:created xsi:type="dcterms:W3CDTF">2013-12-23T23:15:00Z</dcterms:created>
  <dcterms:modified xsi:type="dcterms:W3CDTF">2026-08-05T00:43:00Z</dcterms:modified>
  <cp:category/>
</cp:coreProperties>
</file>